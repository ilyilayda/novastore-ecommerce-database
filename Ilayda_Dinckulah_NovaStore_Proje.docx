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1C07" w14:textId="77777777" w:rsidR="009F7A40" w:rsidRDefault="00000000">
      <w:pPr>
        <w:pStyle w:val="KonuBal"/>
      </w:pPr>
      <w:r>
        <w:rPr>
          <w:b/>
        </w:rPr>
        <w:t>NOVASTORE</w:t>
      </w:r>
    </w:p>
    <w:p w14:paraId="3E4A184D" w14:textId="77777777" w:rsidR="009F7A40" w:rsidRDefault="00000000">
      <w:pPr>
        <w:pStyle w:val="Altyaz"/>
      </w:pPr>
      <w:r>
        <w:t>E-Ticaret Veri Yönetim Sistemi | SQL Server Proje Raporu</w:t>
      </w:r>
    </w:p>
    <w:p w14:paraId="3B93210F" w14:textId="77777777" w:rsidR="009F7A40" w:rsidRDefault="00000000">
      <w:r>
        <w:t>Hazırlayan: İlayda Dinçkülah    •    Ortam: Microsoft SQL Server / SSMS    •    Tarih: 13 Ekim 2026</w:t>
      </w:r>
    </w:p>
    <w:p w14:paraId="1668032F" w14:textId="77777777" w:rsidR="009F7A40" w:rsidRDefault="00000000">
      <w:pPr>
        <w:pStyle w:val="Balk1"/>
      </w:pPr>
      <w:r>
        <w:t>1. Projenin Amacı ve Kapsamı</w:t>
      </w:r>
    </w:p>
    <w:p w14:paraId="2F4EE789" w14:textId="77777777" w:rsidR="009F7A40" w:rsidRDefault="00000000">
      <w:r>
        <w:t>NovaStore için geliştirilen ilişkisel veri tabanı; müşteri, ürün, kategori, sipariş ve sipariş detaylarının merkezi ve tutarlı biçimde tutulmasını amaçlamaktadır. Çalışma SQL Server üzerinde DDL ile şema oluşturma, DML ile örnek veri ekleme, SELECT/JOIN/GROUP BY ile analiz, VIEW tanımlama ve BACKUP DATABASE ile yedekleme adımlarını kapsamaktadır.</w:t>
      </w:r>
    </w:p>
    <w:p w14:paraId="011534DC" w14:textId="77777777" w:rsidR="009F7A40" w:rsidRDefault="00000000">
      <w:r>
        <w:t>Veri seti eğitim amacıyla oluşturulmuş temsili kayıtlardan oluşur. Sorgu sonuçları, 13.10.2026 tarihinde SSMS üzerinde çalıştırılan SQL ifadelerinin gerçek ekran görüntüleriyle belgelenmiştir.</w:t>
      </w:r>
    </w:p>
    <w:p w14:paraId="25999758" w14:textId="77777777" w:rsidR="009F7A40" w:rsidRDefault="00000000">
      <w:pPr>
        <w:pStyle w:val="Balk1"/>
      </w:pPr>
      <w:r>
        <w:t>2. Veritabanı Tasarımı ve Kısıtlar</w:t>
      </w:r>
    </w:p>
    <w:p w14:paraId="104FC006" w14:textId="77777777" w:rsidR="009F7A40" w:rsidRDefault="00000000">
      <w:r>
        <w:t>Veritabanının adı NovaStoreDB’dir. Beş tablo arasındaki ilişkiler foreign key kısıtlarıyla güvenceye alınmıştır. Birincil anahtarlar IDENTITY(1,1) ile otomatik üretilir. NOT NULL, UNIQUE, DEFAULT ve CHECK kısıtları veri bütünlüğünü destekler.</w:t>
      </w:r>
    </w:p>
    <w:tbl>
      <w:tblPr>
        <w:tblStyle w:val="TabloKlavuzu"/>
        <w:tblW w:w="0" w:type="auto"/>
        <w:jc w:val="center"/>
        <w:tblLook w:val="04A0" w:firstRow="1" w:lastRow="0" w:firstColumn="1" w:lastColumn="0" w:noHBand="0" w:noVBand="1"/>
      </w:tblPr>
      <w:tblGrid>
        <w:gridCol w:w="3293"/>
        <w:gridCol w:w="3293"/>
        <w:gridCol w:w="3293"/>
      </w:tblGrid>
      <w:tr w:rsidR="009F7A40" w14:paraId="03C0F9B6" w14:textId="77777777">
        <w:trPr>
          <w:jc w:val="center"/>
        </w:trPr>
        <w:tc>
          <w:tcPr>
            <w:tcW w:w="3293" w:type="dxa"/>
            <w:shd w:val="clear" w:color="auto" w:fill="DCEAF3"/>
            <w:vAlign w:val="center"/>
          </w:tcPr>
          <w:p w14:paraId="5E8655DF" w14:textId="77777777" w:rsidR="009F7A40" w:rsidRDefault="00000000">
            <w:pPr>
              <w:spacing w:after="20"/>
            </w:pPr>
            <w:r>
              <w:rPr>
                <w:sz w:val="14"/>
              </w:rPr>
              <w:t>Tablo</w:t>
            </w:r>
          </w:p>
        </w:tc>
        <w:tc>
          <w:tcPr>
            <w:tcW w:w="3293" w:type="dxa"/>
            <w:shd w:val="clear" w:color="auto" w:fill="DCEAF3"/>
            <w:vAlign w:val="center"/>
          </w:tcPr>
          <w:p w14:paraId="62992A3B" w14:textId="77777777" w:rsidR="009F7A40" w:rsidRDefault="00000000">
            <w:pPr>
              <w:spacing w:after="20"/>
            </w:pPr>
            <w:r>
              <w:rPr>
                <w:sz w:val="14"/>
              </w:rPr>
              <w:t>Sütunlar ve veri tipleri</w:t>
            </w:r>
          </w:p>
        </w:tc>
        <w:tc>
          <w:tcPr>
            <w:tcW w:w="3293" w:type="dxa"/>
            <w:shd w:val="clear" w:color="auto" w:fill="DCEAF3"/>
            <w:vAlign w:val="center"/>
          </w:tcPr>
          <w:p w14:paraId="28F61644" w14:textId="77777777" w:rsidR="009F7A40" w:rsidRDefault="00000000">
            <w:pPr>
              <w:spacing w:after="20"/>
            </w:pPr>
            <w:r>
              <w:rPr>
                <w:sz w:val="14"/>
              </w:rPr>
              <w:t>Bütünlük / ilişki</w:t>
            </w:r>
          </w:p>
        </w:tc>
      </w:tr>
      <w:tr w:rsidR="009F7A40" w14:paraId="19D5A21F" w14:textId="77777777">
        <w:trPr>
          <w:jc w:val="center"/>
        </w:trPr>
        <w:tc>
          <w:tcPr>
            <w:tcW w:w="3293" w:type="dxa"/>
            <w:vAlign w:val="center"/>
          </w:tcPr>
          <w:p w14:paraId="1D3867C7" w14:textId="77777777" w:rsidR="009F7A40" w:rsidRDefault="00000000">
            <w:pPr>
              <w:spacing w:after="20"/>
            </w:pPr>
            <w:r>
              <w:rPr>
                <w:sz w:val="14"/>
              </w:rPr>
              <w:t>Categories</w:t>
            </w:r>
          </w:p>
        </w:tc>
        <w:tc>
          <w:tcPr>
            <w:tcW w:w="3293" w:type="dxa"/>
            <w:vAlign w:val="center"/>
          </w:tcPr>
          <w:p w14:paraId="17F1FAA9" w14:textId="77777777" w:rsidR="009F7A40" w:rsidRDefault="00000000">
            <w:pPr>
              <w:spacing w:after="20"/>
            </w:pPr>
            <w:r>
              <w:rPr>
                <w:sz w:val="14"/>
              </w:rPr>
              <w:t>CategoryID INT; CategoryName VARCHAR(50)</w:t>
            </w:r>
          </w:p>
        </w:tc>
        <w:tc>
          <w:tcPr>
            <w:tcW w:w="3293" w:type="dxa"/>
            <w:vAlign w:val="center"/>
          </w:tcPr>
          <w:p w14:paraId="3929F62B" w14:textId="77777777" w:rsidR="009F7A40" w:rsidRDefault="00000000">
            <w:pPr>
              <w:spacing w:after="20"/>
            </w:pPr>
            <w:r>
              <w:rPr>
                <w:sz w:val="14"/>
              </w:rPr>
              <w:t>PK: CategoryID; kategori adı NOT NULL</w:t>
            </w:r>
          </w:p>
        </w:tc>
      </w:tr>
      <w:tr w:rsidR="009F7A40" w14:paraId="1F1FAFE0" w14:textId="77777777">
        <w:trPr>
          <w:jc w:val="center"/>
        </w:trPr>
        <w:tc>
          <w:tcPr>
            <w:tcW w:w="3293" w:type="dxa"/>
            <w:vAlign w:val="center"/>
          </w:tcPr>
          <w:p w14:paraId="33B93237" w14:textId="77777777" w:rsidR="009F7A40" w:rsidRDefault="00000000">
            <w:pPr>
              <w:spacing w:after="20"/>
            </w:pPr>
            <w:r>
              <w:rPr>
                <w:sz w:val="14"/>
              </w:rPr>
              <w:t>Customers</w:t>
            </w:r>
          </w:p>
        </w:tc>
        <w:tc>
          <w:tcPr>
            <w:tcW w:w="3293" w:type="dxa"/>
            <w:vAlign w:val="center"/>
          </w:tcPr>
          <w:p w14:paraId="62C82F3C" w14:textId="77777777" w:rsidR="009F7A40" w:rsidRDefault="00000000">
            <w:pPr>
              <w:spacing w:after="20"/>
            </w:pPr>
            <w:r>
              <w:rPr>
                <w:sz w:val="14"/>
              </w:rPr>
              <w:t>CustomerID INT; FullName VARCHAR(50); City VARCHAR(20); Email VARCHAR(100)</w:t>
            </w:r>
          </w:p>
        </w:tc>
        <w:tc>
          <w:tcPr>
            <w:tcW w:w="3293" w:type="dxa"/>
            <w:vAlign w:val="center"/>
          </w:tcPr>
          <w:p w14:paraId="34C90709" w14:textId="77777777" w:rsidR="009F7A40" w:rsidRDefault="00000000">
            <w:pPr>
              <w:spacing w:after="20"/>
            </w:pPr>
            <w:r>
              <w:rPr>
                <w:sz w:val="14"/>
              </w:rPr>
              <w:t>PK: CustomerID; Email UNIQUE ve NOT NULL</w:t>
            </w:r>
          </w:p>
        </w:tc>
      </w:tr>
      <w:tr w:rsidR="009F7A40" w14:paraId="54DBEF72" w14:textId="77777777">
        <w:trPr>
          <w:jc w:val="center"/>
        </w:trPr>
        <w:tc>
          <w:tcPr>
            <w:tcW w:w="3293" w:type="dxa"/>
            <w:vAlign w:val="center"/>
          </w:tcPr>
          <w:p w14:paraId="1DAAE26B" w14:textId="77777777" w:rsidR="009F7A40" w:rsidRDefault="00000000">
            <w:pPr>
              <w:spacing w:after="20"/>
            </w:pPr>
            <w:r>
              <w:rPr>
                <w:sz w:val="14"/>
              </w:rPr>
              <w:t>Products</w:t>
            </w:r>
          </w:p>
        </w:tc>
        <w:tc>
          <w:tcPr>
            <w:tcW w:w="3293" w:type="dxa"/>
            <w:vAlign w:val="center"/>
          </w:tcPr>
          <w:p w14:paraId="3FBCE5A2" w14:textId="77777777" w:rsidR="009F7A40" w:rsidRDefault="00000000">
            <w:pPr>
              <w:spacing w:after="20"/>
            </w:pPr>
            <w:r>
              <w:rPr>
                <w:sz w:val="14"/>
              </w:rPr>
              <w:t>ProductID INT; ProductName VARCHAR(100); Price DECIMAL(10,2); Stock INT; CategoryID INT</w:t>
            </w:r>
          </w:p>
        </w:tc>
        <w:tc>
          <w:tcPr>
            <w:tcW w:w="3293" w:type="dxa"/>
            <w:vAlign w:val="center"/>
          </w:tcPr>
          <w:p w14:paraId="4CC24B9F" w14:textId="77777777" w:rsidR="009F7A40" w:rsidRDefault="00000000">
            <w:pPr>
              <w:spacing w:after="20"/>
            </w:pPr>
            <w:r>
              <w:rPr>
                <w:sz w:val="14"/>
              </w:rPr>
              <w:t>PK: ProductID; FK: CategoryID → Categories; Stock DEFAULT 0; fiyat/stok negatif olamaz</w:t>
            </w:r>
          </w:p>
        </w:tc>
      </w:tr>
      <w:tr w:rsidR="009F7A40" w14:paraId="30326673" w14:textId="77777777">
        <w:trPr>
          <w:jc w:val="center"/>
        </w:trPr>
        <w:tc>
          <w:tcPr>
            <w:tcW w:w="3293" w:type="dxa"/>
            <w:vAlign w:val="center"/>
          </w:tcPr>
          <w:p w14:paraId="147DDCB5" w14:textId="77777777" w:rsidR="009F7A40" w:rsidRDefault="00000000">
            <w:pPr>
              <w:spacing w:after="20"/>
            </w:pPr>
            <w:r>
              <w:rPr>
                <w:sz w:val="14"/>
              </w:rPr>
              <w:t>Orders</w:t>
            </w:r>
          </w:p>
        </w:tc>
        <w:tc>
          <w:tcPr>
            <w:tcW w:w="3293" w:type="dxa"/>
            <w:vAlign w:val="center"/>
          </w:tcPr>
          <w:p w14:paraId="3B88BBA2" w14:textId="77777777" w:rsidR="009F7A40" w:rsidRDefault="00000000">
            <w:pPr>
              <w:spacing w:after="20"/>
            </w:pPr>
            <w:r>
              <w:rPr>
                <w:sz w:val="14"/>
              </w:rPr>
              <w:t>OrderID INT; CustomerID INT; OrderDate DATETIME; TotalAmount DECIMAL(10,2)</w:t>
            </w:r>
          </w:p>
        </w:tc>
        <w:tc>
          <w:tcPr>
            <w:tcW w:w="3293" w:type="dxa"/>
            <w:vAlign w:val="center"/>
          </w:tcPr>
          <w:p w14:paraId="07931251" w14:textId="77777777" w:rsidR="009F7A40" w:rsidRDefault="00000000">
            <w:pPr>
              <w:spacing w:after="20"/>
            </w:pPr>
            <w:r>
              <w:rPr>
                <w:sz w:val="14"/>
              </w:rPr>
              <w:t>PK: OrderID; FK: CustomerID → Customers; OrderDate DEFAULT GETDATE(); toplam negatif olamaz</w:t>
            </w:r>
          </w:p>
        </w:tc>
      </w:tr>
      <w:tr w:rsidR="009F7A40" w14:paraId="61509D97" w14:textId="77777777">
        <w:trPr>
          <w:jc w:val="center"/>
        </w:trPr>
        <w:tc>
          <w:tcPr>
            <w:tcW w:w="3293" w:type="dxa"/>
            <w:vAlign w:val="center"/>
          </w:tcPr>
          <w:p w14:paraId="18910606" w14:textId="77777777" w:rsidR="009F7A40" w:rsidRDefault="00000000">
            <w:pPr>
              <w:spacing w:after="20"/>
            </w:pPr>
            <w:r>
              <w:rPr>
                <w:sz w:val="14"/>
              </w:rPr>
              <w:t>OrderDetails</w:t>
            </w:r>
          </w:p>
        </w:tc>
        <w:tc>
          <w:tcPr>
            <w:tcW w:w="3293" w:type="dxa"/>
            <w:vAlign w:val="center"/>
          </w:tcPr>
          <w:p w14:paraId="0EA0C928" w14:textId="77777777" w:rsidR="009F7A40" w:rsidRDefault="00000000">
            <w:pPr>
              <w:spacing w:after="20"/>
            </w:pPr>
            <w:r>
              <w:rPr>
                <w:sz w:val="14"/>
              </w:rPr>
              <w:t>DetailID INT; OrderID INT; ProductID INT; Quantity INT</w:t>
            </w:r>
          </w:p>
        </w:tc>
        <w:tc>
          <w:tcPr>
            <w:tcW w:w="3293" w:type="dxa"/>
            <w:vAlign w:val="center"/>
          </w:tcPr>
          <w:p w14:paraId="4951C71E" w14:textId="77777777" w:rsidR="009F7A40" w:rsidRDefault="00000000">
            <w:pPr>
              <w:spacing w:after="20"/>
            </w:pPr>
            <w:r>
              <w:rPr>
                <w:sz w:val="14"/>
              </w:rPr>
              <w:t>PK: DetailID; FK: OrderID → Orders, ProductID → Products; Quantity &gt; 0</w:t>
            </w:r>
          </w:p>
        </w:tc>
      </w:tr>
    </w:tbl>
    <w:p w14:paraId="6CBAA5EF" w14:textId="77777777" w:rsidR="009F7A40" w:rsidRDefault="00000000">
      <w:r>
        <w:t>İlişkiler: Categories (1)–(N) Products; Customers (1)–(N) Orders; Orders (1)–(N) OrderDetails; Products (1)–(N) OrderDetails. Böylece bir sipariş birden çok ürün içerebilir, aynı ürün de farklı siparişlerde yer alabilir. OrderDetails bu çoktan çoğa ilişkiyi iki ayrı 1:N ilişkiyle temsil eder.</w:t>
      </w:r>
    </w:p>
    <w:p w14:paraId="4F7CBA3C" w14:textId="77777777" w:rsidR="009F7A40" w:rsidRDefault="00000000">
      <w:pPr>
        <w:pStyle w:val="Balk1"/>
      </w:pPr>
      <w:r>
        <w:t>3. Örnek Veri ve Veri Tutarlılığı</w:t>
      </w:r>
    </w:p>
    <w:tbl>
      <w:tblPr>
        <w:tblStyle w:val="TabloKlavuzu"/>
        <w:tblW w:w="0" w:type="auto"/>
        <w:jc w:val="center"/>
        <w:tblLook w:val="04A0" w:firstRow="1" w:lastRow="0" w:firstColumn="1" w:lastColumn="0" w:noHBand="0" w:noVBand="1"/>
      </w:tblPr>
      <w:tblGrid>
        <w:gridCol w:w="3293"/>
        <w:gridCol w:w="3293"/>
        <w:gridCol w:w="3293"/>
      </w:tblGrid>
      <w:tr w:rsidR="009F7A40" w14:paraId="759A190E" w14:textId="77777777">
        <w:trPr>
          <w:jc w:val="center"/>
        </w:trPr>
        <w:tc>
          <w:tcPr>
            <w:tcW w:w="3293" w:type="dxa"/>
            <w:shd w:val="clear" w:color="auto" w:fill="DCEAF3"/>
            <w:vAlign w:val="center"/>
          </w:tcPr>
          <w:p w14:paraId="7F0165BC" w14:textId="77777777" w:rsidR="009F7A40" w:rsidRDefault="00000000">
            <w:pPr>
              <w:spacing w:after="20"/>
            </w:pPr>
            <w:r>
              <w:rPr>
                <w:sz w:val="14"/>
              </w:rPr>
              <w:t>Tablo</w:t>
            </w:r>
          </w:p>
        </w:tc>
        <w:tc>
          <w:tcPr>
            <w:tcW w:w="3293" w:type="dxa"/>
            <w:shd w:val="clear" w:color="auto" w:fill="DCEAF3"/>
            <w:vAlign w:val="center"/>
          </w:tcPr>
          <w:p w14:paraId="73A8EA9C" w14:textId="77777777" w:rsidR="009F7A40" w:rsidRDefault="00000000">
            <w:pPr>
              <w:spacing w:after="20"/>
            </w:pPr>
            <w:r>
              <w:rPr>
                <w:sz w:val="14"/>
              </w:rPr>
              <w:t>Kayıt sayısı</w:t>
            </w:r>
          </w:p>
        </w:tc>
        <w:tc>
          <w:tcPr>
            <w:tcW w:w="3293" w:type="dxa"/>
            <w:shd w:val="clear" w:color="auto" w:fill="DCEAF3"/>
            <w:vAlign w:val="center"/>
          </w:tcPr>
          <w:p w14:paraId="323D52B1" w14:textId="77777777" w:rsidR="009F7A40" w:rsidRDefault="00000000">
            <w:pPr>
              <w:spacing w:after="20"/>
            </w:pPr>
            <w:r>
              <w:rPr>
                <w:sz w:val="14"/>
              </w:rPr>
              <w:t>Açıklama</w:t>
            </w:r>
          </w:p>
        </w:tc>
      </w:tr>
      <w:tr w:rsidR="009F7A40" w14:paraId="55F235E3" w14:textId="77777777">
        <w:trPr>
          <w:jc w:val="center"/>
        </w:trPr>
        <w:tc>
          <w:tcPr>
            <w:tcW w:w="3293" w:type="dxa"/>
            <w:vAlign w:val="center"/>
          </w:tcPr>
          <w:p w14:paraId="33C0163D" w14:textId="77777777" w:rsidR="009F7A40" w:rsidRDefault="00000000">
            <w:pPr>
              <w:spacing w:after="20"/>
            </w:pPr>
            <w:r>
              <w:rPr>
                <w:sz w:val="14"/>
              </w:rPr>
              <w:t>Categories</w:t>
            </w:r>
          </w:p>
        </w:tc>
        <w:tc>
          <w:tcPr>
            <w:tcW w:w="3293" w:type="dxa"/>
            <w:vAlign w:val="center"/>
          </w:tcPr>
          <w:p w14:paraId="6B21E837" w14:textId="77777777" w:rsidR="009F7A40" w:rsidRDefault="00000000">
            <w:pPr>
              <w:spacing w:after="20"/>
            </w:pPr>
            <w:r>
              <w:rPr>
                <w:sz w:val="14"/>
              </w:rPr>
              <w:t>5</w:t>
            </w:r>
          </w:p>
        </w:tc>
        <w:tc>
          <w:tcPr>
            <w:tcW w:w="3293" w:type="dxa"/>
            <w:vAlign w:val="center"/>
          </w:tcPr>
          <w:p w14:paraId="0ED67FD1" w14:textId="77777777" w:rsidR="009F7A40" w:rsidRDefault="00000000">
            <w:pPr>
              <w:spacing w:after="20"/>
            </w:pPr>
            <w:r>
              <w:rPr>
                <w:sz w:val="14"/>
              </w:rPr>
              <w:t>Elektronik, Giyim, Kitap, Kozmetik, Ev ve Yaşam</w:t>
            </w:r>
          </w:p>
        </w:tc>
      </w:tr>
      <w:tr w:rsidR="009F7A40" w14:paraId="4AC02A35" w14:textId="77777777">
        <w:trPr>
          <w:jc w:val="center"/>
        </w:trPr>
        <w:tc>
          <w:tcPr>
            <w:tcW w:w="3293" w:type="dxa"/>
            <w:vAlign w:val="center"/>
          </w:tcPr>
          <w:p w14:paraId="480A31D0" w14:textId="77777777" w:rsidR="009F7A40" w:rsidRDefault="00000000">
            <w:pPr>
              <w:spacing w:after="20"/>
            </w:pPr>
            <w:r>
              <w:rPr>
                <w:sz w:val="14"/>
              </w:rPr>
              <w:t>Products</w:t>
            </w:r>
          </w:p>
        </w:tc>
        <w:tc>
          <w:tcPr>
            <w:tcW w:w="3293" w:type="dxa"/>
            <w:vAlign w:val="center"/>
          </w:tcPr>
          <w:p w14:paraId="4A25C510" w14:textId="77777777" w:rsidR="009F7A40" w:rsidRDefault="00000000">
            <w:pPr>
              <w:spacing w:after="20"/>
            </w:pPr>
            <w:r>
              <w:rPr>
                <w:sz w:val="14"/>
              </w:rPr>
              <w:t>15</w:t>
            </w:r>
          </w:p>
        </w:tc>
        <w:tc>
          <w:tcPr>
            <w:tcW w:w="3293" w:type="dxa"/>
            <w:vAlign w:val="center"/>
          </w:tcPr>
          <w:p w14:paraId="2605E21D" w14:textId="77777777" w:rsidR="009F7A40" w:rsidRDefault="00000000">
            <w:pPr>
              <w:spacing w:after="20"/>
            </w:pPr>
            <w:r>
              <w:rPr>
                <w:sz w:val="14"/>
              </w:rPr>
              <w:t>Her kategoride ürün bulunur; farklı fiyat ve stok düzeyleri</w:t>
            </w:r>
          </w:p>
        </w:tc>
      </w:tr>
      <w:tr w:rsidR="009F7A40" w14:paraId="738DA8CF" w14:textId="77777777">
        <w:trPr>
          <w:jc w:val="center"/>
        </w:trPr>
        <w:tc>
          <w:tcPr>
            <w:tcW w:w="3293" w:type="dxa"/>
            <w:vAlign w:val="center"/>
          </w:tcPr>
          <w:p w14:paraId="49200B85" w14:textId="77777777" w:rsidR="009F7A40" w:rsidRDefault="00000000">
            <w:pPr>
              <w:spacing w:after="20"/>
            </w:pPr>
            <w:r>
              <w:rPr>
                <w:sz w:val="14"/>
              </w:rPr>
              <w:t>Customers</w:t>
            </w:r>
          </w:p>
        </w:tc>
        <w:tc>
          <w:tcPr>
            <w:tcW w:w="3293" w:type="dxa"/>
            <w:vAlign w:val="center"/>
          </w:tcPr>
          <w:p w14:paraId="6D66C61B" w14:textId="77777777" w:rsidR="009F7A40" w:rsidRDefault="00000000">
            <w:pPr>
              <w:spacing w:after="20"/>
            </w:pPr>
            <w:r>
              <w:rPr>
                <w:sz w:val="14"/>
              </w:rPr>
              <w:t>6</w:t>
            </w:r>
          </w:p>
        </w:tc>
        <w:tc>
          <w:tcPr>
            <w:tcW w:w="3293" w:type="dxa"/>
            <w:vAlign w:val="center"/>
          </w:tcPr>
          <w:p w14:paraId="1ACADD04" w14:textId="77777777" w:rsidR="009F7A40" w:rsidRDefault="00000000">
            <w:pPr>
              <w:spacing w:after="20"/>
            </w:pPr>
            <w:r>
              <w:rPr>
                <w:sz w:val="14"/>
              </w:rPr>
              <w:t>Müşteri, şehir ve benzersiz e-posta bilgileri</w:t>
            </w:r>
          </w:p>
        </w:tc>
      </w:tr>
      <w:tr w:rsidR="009F7A40" w14:paraId="55DF4CC5" w14:textId="77777777">
        <w:trPr>
          <w:jc w:val="center"/>
        </w:trPr>
        <w:tc>
          <w:tcPr>
            <w:tcW w:w="3293" w:type="dxa"/>
            <w:vAlign w:val="center"/>
          </w:tcPr>
          <w:p w14:paraId="1C91FC8C" w14:textId="77777777" w:rsidR="009F7A40" w:rsidRDefault="00000000">
            <w:pPr>
              <w:spacing w:after="20"/>
            </w:pPr>
            <w:r>
              <w:rPr>
                <w:sz w:val="14"/>
              </w:rPr>
              <w:t>Orders</w:t>
            </w:r>
          </w:p>
        </w:tc>
        <w:tc>
          <w:tcPr>
            <w:tcW w:w="3293" w:type="dxa"/>
            <w:vAlign w:val="center"/>
          </w:tcPr>
          <w:p w14:paraId="27923757" w14:textId="77777777" w:rsidR="009F7A40" w:rsidRDefault="00000000">
            <w:pPr>
              <w:spacing w:after="20"/>
            </w:pPr>
            <w:r>
              <w:rPr>
                <w:sz w:val="14"/>
              </w:rPr>
              <w:t>12</w:t>
            </w:r>
          </w:p>
        </w:tc>
        <w:tc>
          <w:tcPr>
            <w:tcW w:w="3293" w:type="dxa"/>
            <w:vAlign w:val="center"/>
          </w:tcPr>
          <w:p w14:paraId="2F61CC17" w14:textId="77777777" w:rsidR="009F7A40" w:rsidRDefault="00000000">
            <w:pPr>
              <w:spacing w:after="20"/>
            </w:pPr>
            <w:r>
              <w:rPr>
                <w:sz w:val="14"/>
              </w:rPr>
              <w:t>Haziran–Ekim 2026 tarihlerine yayılan siparişler</w:t>
            </w:r>
          </w:p>
        </w:tc>
      </w:tr>
      <w:tr w:rsidR="009F7A40" w14:paraId="73F37455" w14:textId="77777777">
        <w:trPr>
          <w:jc w:val="center"/>
        </w:trPr>
        <w:tc>
          <w:tcPr>
            <w:tcW w:w="3293" w:type="dxa"/>
            <w:vAlign w:val="center"/>
          </w:tcPr>
          <w:p w14:paraId="7291072B" w14:textId="77777777" w:rsidR="009F7A40" w:rsidRDefault="00000000">
            <w:pPr>
              <w:spacing w:after="20"/>
            </w:pPr>
            <w:r>
              <w:rPr>
                <w:sz w:val="14"/>
              </w:rPr>
              <w:t>OrderDetails</w:t>
            </w:r>
          </w:p>
        </w:tc>
        <w:tc>
          <w:tcPr>
            <w:tcW w:w="3293" w:type="dxa"/>
            <w:vAlign w:val="center"/>
          </w:tcPr>
          <w:p w14:paraId="40CCE226" w14:textId="77777777" w:rsidR="009F7A40" w:rsidRDefault="00000000">
            <w:pPr>
              <w:spacing w:after="20"/>
            </w:pPr>
            <w:r>
              <w:rPr>
                <w:sz w:val="14"/>
              </w:rPr>
              <w:t>25</w:t>
            </w:r>
          </w:p>
        </w:tc>
        <w:tc>
          <w:tcPr>
            <w:tcW w:w="3293" w:type="dxa"/>
            <w:vAlign w:val="center"/>
          </w:tcPr>
          <w:p w14:paraId="0F0CAA71" w14:textId="77777777" w:rsidR="009F7A40" w:rsidRDefault="00000000">
            <w:pPr>
              <w:spacing w:after="20"/>
            </w:pPr>
            <w:r>
              <w:rPr>
                <w:sz w:val="14"/>
              </w:rPr>
              <w:t>Ürün, sipariş ve adet eşleşmeleri</w:t>
            </w:r>
          </w:p>
        </w:tc>
      </w:tr>
    </w:tbl>
    <w:p w14:paraId="5DC2E56D" w14:textId="77777777" w:rsidR="009F7A40" w:rsidRDefault="00000000">
      <w:r>
        <w:t>Sipariş toplamları, ilgili sipariş detaylarında fiyat × adet toplamıyla uyumlu olacak şekilde hazırlanmıştır. Ana SQL dosyasındaki kontrol sorgusunda fark oluşturan sipariş bulunmadığı için tutarlılık kontrolü 0 satır döndürmüştür. Bu sonuç, örnek verilerde kaydedilmiş tutarların ürün kalemleriyle eşleştiğini gösterir; otomatik hesaplama yapan bir trigger bulunduğu anlamına gelmez.</w:t>
      </w:r>
    </w:p>
    <w:p w14:paraId="18E86CE1" w14:textId="77777777" w:rsidR="009F7A40" w:rsidRDefault="00000000">
      <w:pPr>
        <w:pStyle w:val="Balk1"/>
      </w:pPr>
      <w:r>
        <w:lastRenderedPageBreak/>
        <w:t>4. İlişkisel Şema (ER Diyagramı)</w:t>
      </w:r>
    </w:p>
    <w:p w14:paraId="27A5A4E5" w14:textId="77777777" w:rsidR="009F7A40" w:rsidRDefault="00000000">
      <w:pPr>
        <w:spacing w:before="100" w:after="40"/>
        <w:jc w:val="center"/>
      </w:pPr>
      <w:r>
        <w:rPr>
          <w:noProof/>
        </w:rPr>
        <w:drawing>
          <wp:inline distT="0" distB="0" distL="0" distR="0" wp14:anchorId="35BE30B1" wp14:editId="5C5EB7DD">
            <wp:extent cx="5715000" cy="4848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aStore_ER_Diagram.png"/>
                    <pic:cNvPicPr/>
                  </pic:nvPicPr>
                  <pic:blipFill>
                    <a:blip r:embed="rId8"/>
                    <a:stretch>
                      <a:fillRect/>
                    </a:stretch>
                  </pic:blipFill>
                  <pic:spPr>
                    <a:xfrm>
                      <a:off x="0" y="0"/>
                      <a:ext cx="5715000" cy="4848906"/>
                    </a:xfrm>
                    <a:prstGeom prst="rect">
                      <a:avLst/>
                    </a:prstGeom>
                  </pic:spPr>
                </pic:pic>
              </a:graphicData>
            </a:graphic>
          </wp:inline>
        </w:drawing>
      </w:r>
    </w:p>
    <w:p w14:paraId="18B39EAA" w14:textId="77777777" w:rsidR="009F7A40" w:rsidRDefault="00000000">
      <w:pPr>
        <w:pStyle w:val="ResimYazs"/>
        <w:jc w:val="center"/>
      </w:pPr>
      <w:r>
        <w:rPr>
          <w:sz w:val="16"/>
        </w:rPr>
        <w:t>Şekil 1. SSMS Database Diagram: beş tablo, PK alanları ve dört FK ilişkisi.</w:t>
      </w:r>
    </w:p>
    <w:p w14:paraId="3DDA9F73" w14:textId="77777777" w:rsidR="009F7A40" w:rsidRDefault="00000000">
      <w:pPr>
        <w:pStyle w:val="Balk1"/>
      </w:pPr>
      <w:r>
        <w:t>5. SQL Analizleri ve SSMS Çıktıları</w:t>
      </w:r>
    </w:p>
    <w:p w14:paraId="0723C164" w14:textId="77777777" w:rsidR="009F7A40" w:rsidRDefault="00000000">
      <w:pPr>
        <w:pStyle w:val="Balk1"/>
      </w:pPr>
      <w:r>
        <w:t>01. Düşük Stoklu Ürünler</w:t>
      </w:r>
    </w:p>
    <w:p w14:paraId="01BEDF2A" w14:textId="77777777" w:rsidR="009F7A40" w:rsidRDefault="00000000">
      <w:pPr>
        <w:pStyle w:val="Balk2"/>
      </w:pPr>
      <w:r>
        <w:t>Sorgunun amacı ve yöntem</w:t>
      </w:r>
    </w:p>
    <w:p w14:paraId="12840CD3" w14:textId="77777777" w:rsidR="009F7A40" w:rsidRDefault="00000000">
      <w:r>
        <w:t>WHERE Stock &lt; 20 koşulu stok eşiğinin altındaki ürünleri süzer; ORDER BY Stock DESC bu ürünleri eşik altındaki en yüksek stoktan en düşüğe sıralar. Böylece stok yenileme adayları tek sorguyla izlenebilir.</w:t>
      </w:r>
    </w:p>
    <w:p w14:paraId="6EECC7D4" w14:textId="77777777" w:rsidR="009F7A40" w:rsidRDefault="00000000">
      <w:pPr>
        <w:pStyle w:val="Balk2"/>
      </w:pPr>
      <w:r>
        <w:t>SQL kodu</w:t>
      </w:r>
    </w:p>
    <w:p w14:paraId="0CBB044F"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7DA0FA93" w14:textId="77777777" w:rsidR="009F7A40" w:rsidRDefault="00000000">
      <w:pPr>
        <w:shd w:val="clear" w:color="auto" w:fill="F1F5F9"/>
        <w:spacing w:after="0" w:line="240" w:lineRule="auto"/>
        <w:ind w:left="202" w:right="72"/>
      </w:pPr>
      <w:r>
        <w:rPr>
          <w:rFonts w:ascii="Consolas" w:hAnsi="Consolas"/>
          <w:color w:val="1A3A50"/>
          <w:sz w:val="14"/>
        </w:rPr>
        <w:t>GO</w:t>
      </w:r>
    </w:p>
    <w:p w14:paraId="23B9DC3B"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2C427C9B" w14:textId="77777777" w:rsidR="009F7A40" w:rsidRDefault="00000000">
      <w:pPr>
        <w:shd w:val="clear" w:color="auto" w:fill="F1F5F9"/>
        <w:spacing w:after="0" w:line="240" w:lineRule="auto"/>
        <w:ind w:left="202" w:right="72"/>
      </w:pPr>
      <w:r>
        <w:rPr>
          <w:rFonts w:ascii="Consolas" w:hAnsi="Consolas"/>
          <w:color w:val="1A3A50"/>
          <w:sz w:val="14"/>
        </w:rPr>
        <w:t>-- Low Stock Products</w:t>
      </w:r>
    </w:p>
    <w:p w14:paraId="0DB3107E" w14:textId="77777777" w:rsidR="009F7A40" w:rsidRDefault="00000000">
      <w:pPr>
        <w:shd w:val="clear" w:color="auto" w:fill="F1F5F9"/>
        <w:spacing w:after="0" w:line="240" w:lineRule="auto"/>
        <w:ind w:left="202" w:right="72"/>
      </w:pPr>
      <w:r>
        <w:rPr>
          <w:rFonts w:ascii="Consolas" w:hAnsi="Consolas"/>
          <w:color w:val="1A3A50"/>
          <w:sz w:val="14"/>
        </w:rPr>
        <w:t>-- Stok miktari 20'den az olan urunleri azalan stok sirasinda listeler.</w:t>
      </w:r>
    </w:p>
    <w:p w14:paraId="298C5E82"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09126591" w14:textId="77777777" w:rsidR="009F7A40" w:rsidRDefault="00000000">
      <w:pPr>
        <w:shd w:val="clear" w:color="auto" w:fill="F1F5F9"/>
        <w:spacing w:after="0" w:line="240" w:lineRule="auto"/>
        <w:ind w:left="202" w:right="72"/>
      </w:pPr>
      <w:r>
        <w:rPr>
          <w:rFonts w:ascii="Consolas" w:hAnsi="Consolas"/>
          <w:color w:val="1A3A50"/>
          <w:sz w:val="14"/>
        </w:rPr>
        <w:t>SELECT ProductName AS [Urun Adi],</w:t>
      </w:r>
    </w:p>
    <w:p w14:paraId="21CF11F7" w14:textId="77777777" w:rsidR="009F7A40" w:rsidRDefault="00000000">
      <w:pPr>
        <w:shd w:val="clear" w:color="auto" w:fill="F1F5F9"/>
        <w:spacing w:after="0" w:line="240" w:lineRule="auto"/>
        <w:ind w:left="202" w:right="72"/>
      </w:pPr>
      <w:r>
        <w:rPr>
          <w:rFonts w:ascii="Consolas" w:hAnsi="Consolas"/>
          <w:color w:val="1A3A50"/>
          <w:sz w:val="14"/>
        </w:rPr>
        <w:t xml:space="preserve">       Stock AS [Stok Miktari]</w:t>
      </w:r>
    </w:p>
    <w:p w14:paraId="1FF1039A" w14:textId="77777777" w:rsidR="009F7A40" w:rsidRDefault="00000000">
      <w:pPr>
        <w:shd w:val="clear" w:color="auto" w:fill="F1F5F9"/>
        <w:spacing w:after="0" w:line="240" w:lineRule="auto"/>
        <w:ind w:left="202" w:right="72"/>
      </w:pPr>
      <w:r>
        <w:rPr>
          <w:rFonts w:ascii="Consolas" w:hAnsi="Consolas"/>
          <w:color w:val="1A3A50"/>
          <w:sz w:val="14"/>
        </w:rPr>
        <w:t>FROM dbo.Products</w:t>
      </w:r>
    </w:p>
    <w:p w14:paraId="7C2400BC" w14:textId="77777777" w:rsidR="009F7A40" w:rsidRDefault="00000000">
      <w:pPr>
        <w:shd w:val="clear" w:color="auto" w:fill="F1F5F9"/>
        <w:spacing w:after="0" w:line="240" w:lineRule="auto"/>
        <w:ind w:left="202" w:right="72"/>
      </w:pPr>
      <w:r>
        <w:rPr>
          <w:rFonts w:ascii="Consolas" w:hAnsi="Consolas"/>
          <w:color w:val="1A3A50"/>
          <w:sz w:val="14"/>
        </w:rPr>
        <w:t>WHERE Stock &lt; 20</w:t>
      </w:r>
    </w:p>
    <w:p w14:paraId="0C3D2BAE" w14:textId="77777777" w:rsidR="009F7A40" w:rsidRDefault="00000000">
      <w:pPr>
        <w:shd w:val="clear" w:color="auto" w:fill="F1F5F9"/>
        <w:spacing w:after="0" w:line="240" w:lineRule="auto"/>
        <w:ind w:left="202" w:right="72"/>
      </w:pPr>
      <w:r>
        <w:rPr>
          <w:rFonts w:ascii="Consolas" w:hAnsi="Consolas"/>
          <w:color w:val="1A3A50"/>
          <w:sz w:val="14"/>
        </w:rPr>
        <w:t>ORDER BY Stock DESC;</w:t>
      </w:r>
    </w:p>
    <w:p w14:paraId="21C15D99" w14:textId="77777777" w:rsidR="009F7A40" w:rsidRDefault="00000000">
      <w:pPr>
        <w:pStyle w:val="Balk2"/>
      </w:pPr>
      <w:r>
        <w:lastRenderedPageBreak/>
        <w:t>SSMS sonuç ekranı</w:t>
      </w:r>
    </w:p>
    <w:p w14:paraId="12307094" w14:textId="77777777" w:rsidR="009F7A40" w:rsidRDefault="00000000">
      <w:pPr>
        <w:spacing w:before="100" w:after="40"/>
        <w:jc w:val="center"/>
      </w:pPr>
      <w:r>
        <w:rPr>
          <w:noProof/>
        </w:rPr>
        <w:drawing>
          <wp:inline distT="0" distB="0" distL="0" distR="0" wp14:anchorId="38C070A7" wp14:editId="49AE8890">
            <wp:extent cx="5897880" cy="3915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w_Stock_Products.png"/>
                    <pic:cNvPicPr/>
                  </pic:nvPicPr>
                  <pic:blipFill>
                    <a:blip r:embed="rId9"/>
                    <a:stretch>
                      <a:fillRect/>
                    </a:stretch>
                  </pic:blipFill>
                  <pic:spPr>
                    <a:xfrm>
                      <a:off x="0" y="0"/>
                      <a:ext cx="5897880" cy="3915246"/>
                    </a:xfrm>
                    <a:prstGeom prst="rect">
                      <a:avLst/>
                    </a:prstGeom>
                  </pic:spPr>
                </pic:pic>
              </a:graphicData>
            </a:graphic>
          </wp:inline>
        </w:drawing>
      </w:r>
    </w:p>
    <w:p w14:paraId="675BA7DE" w14:textId="77777777" w:rsidR="009F7A40" w:rsidRDefault="00000000">
      <w:pPr>
        <w:pStyle w:val="ResimYazs"/>
        <w:jc w:val="center"/>
      </w:pPr>
      <w:r>
        <w:rPr>
          <w:sz w:val="16"/>
        </w:rPr>
        <w:t>Şekil 2. 01. Düşük Stoklu Ürünler — SQL kodu ve gerçek çalıştırma sonucu.</w:t>
      </w:r>
    </w:p>
    <w:p w14:paraId="4243E224" w14:textId="77777777" w:rsidR="009F7A40" w:rsidRDefault="00000000">
      <w:pPr>
        <w:pStyle w:val="Balk2"/>
      </w:pPr>
      <w:r>
        <w:t>Sonuç ve değerlendirme</w:t>
      </w:r>
    </w:p>
    <w:p w14:paraId="41474789" w14:textId="77777777" w:rsidR="009F7A40" w:rsidRDefault="00000000">
      <w:r>
        <w:t>Sonuçta 9 ürün bulunmuştur; stok değerleri 18 ile 7 arasındadır. Bu sorgu, en düşük stoklu ürünlerin özellikle izlenmesi için kullanılabilir.</w:t>
      </w:r>
    </w:p>
    <w:p w14:paraId="66901F0B" w14:textId="77777777" w:rsidR="009F7A40" w:rsidRDefault="00000000">
      <w:pPr>
        <w:pStyle w:val="Balk1"/>
      </w:pPr>
      <w:r>
        <w:t>02. Müşteri ve Sipariş Listeleme</w:t>
      </w:r>
    </w:p>
    <w:p w14:paraId="4203E5C0" w14:textId="77777777" w:rsidR="009F7A40" w:rsidRDefault="00000000">
      <w:pPr>
        <w:pStyle w:val="Balk2"/>
      </w:pPr>
      <w:r>
        <w:t>Sorgunun amacı ve yöntem</w:t>
      </w:r>
    </w:p>
    <w:p w14:paraId="2A91E126" w14:textId="77777777" w:rsidR="009F7A40" w:rsidRDefault="00000000">
      <w:r>
        <w:t>Customers ile Orders, CustomerID üzerinden INNER JOIN ile bağlanmıştır. Amaç siparişi bulunan müşteri kayıtlarıyla eşleşen işlemleri göstermek olduğundan INNER JOIN uygundur; siparişi olmayan müşteriler bu raporda yer almaz.</w:t>
      </w:r>
    </w:p>
    <w:p w14:paraId="397745F2" w14:textId="77777777" w:rsidR="009F7A40" w:rsidRDefault="00000000">
      <w:pPr>
        <w:pStyle w:val="Balk2"/>
      </w:pPr>
      <w:r>
        <w:t>SQL kodu</w:t>
      </w:r>
    </w:p>
    <w:p w14:paraId="2FC33845"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6F52835C" w14:textId="77777777" w:rsidR="009F7A40" w:rsidRDefault="00000000">
      <w:pPr>
        <w:shd w:val="clear" w:color="auto" w:fill="F1F5F9"/>
        <w:spacing w:after="0" w:line="240" w:lineRule="auto"/>
        <w:ind w:left="202" w:right="72"/>
      </w:pPr>
      <w:r>
        <w:rPr>
          <w:rFonts w:ascii="Consolas" w:hAnsi="Consolas"/>
          <w:color w:val="1A3A50"/>
          <w:sz w:val="14"/>
        </w:rPr>
        <w:t>GO</w:t>
      </w:r>
    </w:p>
    <w:p w14:paraId="4B864786"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7972B71E" w14:textId="77777777" w:rsidR="009F7A40" w:rsidRDefault="00000000">
      <w:pPr>
        <w:shd w:val="clear" w:color="auto" w:fill="F1F5F9"/>
        <w:spacing w:after="0" w:line="240" w:lineRule="auto"/>
        <w:ind w:left="202" w:right="72"/>
      </w:pPr>
      <w:r>
        <w:rPr>
          <w:rFonts w:ascii="Consolas" w:hAnsi="Consolas"/>
          <w:color w:val="1A3A50"/>
          <w:sz w:val="14"/>
        </w:rPr>
        <w:t>-- Customer Orders</w:t>
      </w:r>
    </w:p>
    <w:p w14:paraId="40E7F921" w14:textId="77777777" w:rsidR="009F7A40" w:rsidRDefault="00000000">
      <w:pPr>
        <w:shd w:val="clear" w:color="auto" w:fill="F1F5F9"/>
        <w:spacing w:after="0" w:line="240" w:lineRule="auto"/>
        <w:ind w:left="202" w:right="72"/>
      </w:pPr>
      <w:r>
        <w:rPr>
          <w:rFonts w:ascii="Consolas" w:hAnsi="Consolas"/>
          <w:color w:val="1A3A50"/>
          <w:sz w:val="14"/>
        </w:rPr>
        <w:t>-- Musterileri siparisleriyle INNER JOIN kullanarak birlestirir.</w:t>
      </w:r>
    </w:p>
    <w:p w14:paraId="1E4D2AF3"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11757C74" w14:textId="77777777" w:rsidR="009F7A40" w:rsidRDefault="00000000">
      <w:pPr>
        <w:shd w:val="clear" w:color="auto" w:fill="F1F5F9"/>
        <w:spacing w:after="0" w:line="240" w:lineRule="auto"/>
        <w:ind w:left="202" w:right="72"/>
      </w:pPr>
      <w:r>
        <w:rPr>
          <w:rFonts w:ascii="Consolas" w:hAnsi="Consolas"/>
          <w:color w:val="1A3A50"/>
          <w:sz w:val="14"/>
        </w:rPr>
        <w:t>SELECT</w:t>
      </w:r>
    </w:p>
    <w:p w14:paraId="63342F40" w14:textId="77777777" w:rsidR="009F7A40" w:rsidRDefault="00000000">
      <w:pPr>
        <w:shd w:val="clear" w:color="auto" w:fill="F1F5F9"/>
        <w:spacing w:after="0" w:line="240" w:lineRule="auto"/>
        <w:ind w:left="202" w:right="72"/>
      </w:pPr>
      <w:r>
        <w:rPr>
          <w:rFonts w:ascii="Consolas" w:hAnsi="Consolas"/>
          <w:color w:val="1A3A50"/>
          <w:sz w:val="14"/>
        </w:rPr>
        <w:t xml:space="preserve">    c.FullName AS [Musteri Adi],</w:t>
      </w:r>
    </w:p>
    <w:p w14:paraId="6405A488" w14:textId="77777777" w:rsidR="009F7A40" w:rsidRDefault="00000000">
      <w:pPr>
        <w:shd w:val="clear" w:color="auto" w:fill="F1F5F9"/>
        <w:spacing w:after="0" w:line="240" w:lineRule="auto"/>
        <w:ind w:left="202" w:right="72"/>
      </w:pPr>
      <w:r>
        <w:rPr>
          <w:rFonts w:ascii="Consolas" w:hAnsi="Consolas"/>
          <w:color w:val="1A3A50"/>
          <w:sz w:val="14"/>
        </w:rPr>
        <w:t xml:space="preserve">    c.City AS [Sehir],</w:t>
      </w:r>
    </w:p>
    <w:p w14:paraId="4785E007" w14:textId="77777777" w:rsidR="009F7A40" w:rsidRDefault="00000000">
      <w:pPr>
        <w:shd w:val="clear" w:color="auto" w:fill="F1F5F9"/>
        <w:spacing w:after="0" w:line="240" w:lineRule="auto"/>
        <w:ind w:left="202" w:right="72"/>
      </w:pPr>
      <w:r>
        <w:rPr>
          <w:rFonts w:ascii="Consolas" w:hAnsi="Consolas"/>
          <w:color w:val="1A3A50"/>
          <w:sz w:val="14"/>
        </w:rPr>
        <w:t xml:space="preserve">    o.OrderDate AS [Siparis Tarihi],</w:t>
      </w:r>
    </w:p>
    <w:p w14:paraId="75F05896" w14:textId="77777777" w:rsidR="009F7A40" w:rsidRDefault="00000000">
      <w:pPr>
        <w:shd w:val="clear" w:color="auto" w:fill="F1F5F9"/>
        <w:spacing w:after="0" w:line="240" w:lineRule="auto"/>
        <w:ind w:left="202" w:right="72"/>
      </w:pPr>
      <w:r>
        <w:rPr>
          <w:rFonts w:ascii="Consolas" w:hAnsi="Consolas"/>
          <w:color w:val="1A3A50"/>
          <w:sz w:val="14"/>
        </w:rPr>
        <w:t xml:space="preserve">    o.TotalAmount AS [Toplam Tutar]</w:t>
      </w:r>
    </w:p>
    <w:p w14:paraId="20836FD9" w14:textId="77777777" w:rsidR="009F7A40" w:rsidRDefault="00000000">
      <w:pPr>
        <w:shd w:val="clear" w:color="auto" w:fill="F1F5F9"/>
        <w:spacing w:after="0" w:line="240" w:lineRule="auto"/>
        <w:ind w:left="202" w:right="72"/>
      </w:pPr>
      <w:r>
        <w:rPr>
          <w:rFonts w:ascii="Consolas" w:hAnsi="Consolas"/>
          <w:color w:val="1A3A50"/>
          <w:sz w:val="14"/>
        </w:rPr>
        <w:t>FROM dbo.Customers AS c</w:t>
      </w:r>
    </w:p>
    <w:p w14:paraId="6D66AD53" w14:textId="77777777" w:rsidR="009F7A40" w:rsidRDefault="00000000">
      <w:pPr>
        <w:shd w:val="clear" w:color="auto" w:fill="F1F5F9"/>
        <w:spacing w:after="0" w:line="240" w:lineRule="auto"/>
        <w:ind w:left="202" w:right="72"/>
      </w:pPr>
      <w:r>
        <w:rPr>
          <w:rFonts w:ascii="Consolas" w:hAnsi="Consolas"/>
          <w:color w:val="1A3A50"/>
          <w:sz w:val="14"/>
        </w:rPr>
        <w:t>INNER JOIN dbo.Orders AS o</w:t>
      </w:r>
    </w:p>
    <w:p w14:paraId="17142CA9" w14:textId="77777777" w:rsidR="009F7A40" w:rsidRDefault="00000000">
      <w:pPr>
        <w:shd w:val="clear" w:color="auto" w:fill="F1F5F9"/>
        <w:spacing w:after="0" w:line="240" w:lineRule="auto"/>
        <w:ind w:left="202" w:right="72"/>
      </w:pPr>
      <w:r>
        <w:rPr>
          <w:rFonts w:ascii="Consolas" w:hAnsi="Consolas"/>
          <w:color w:val="1A3A50"/>
          <w:sz w:val="14"/>
        </w:rPr>
        <w:t xml:space="preserve">    ON c.CustomerID = o.CustomerID</w:t>
      </w:r>
    </w:p>
    <w:p w14:paraId="7C020B42" w14:textId="77777777" w:rsidR="009F7A40" w:rsidRDefault="00000000">
      <w:pPr>
        <w:shd w:val="clear" w:color="auto" w:fill="F1F5F9"/>
        <w:spacing w:after="0" w:line="240" w:lineRule="auto"/>
        <w:ind w:left="202" w:right="72"/>
      </w:pPr>
      <w:r>
        <w:rPr>
          <w:rFonts w:ascii="Consolas" w:hAnsi="Consolas"/>
          <w:color w:val="1A3A50"/>
          <w:sz w:val="14"/>
        </w:rPr>
        <w:t>ORDER BY o.OrderDate DESC;</w:t>
      </w:r>
    </w:p>
    <w:p w14:paraId="7576E832" w14:textId="77777777" w:rsidR="009F7A40" w:rsidRDefault="00000000">
      <w:pPr>
        <w:pStyle w:val="Balk2"/>
      </w:pPr>
      <w:r>
        <w:lastRenderedPageBreak/>
        <w:t>SSMS sonuç ekranı</w:t>
      </w:r>
    </w:p>
    <w:p w14:paraId="6DB6C4DE" w14:textId="77777777" w:rsidR="009F7A40" w:rsidRDefault="00000000">
      <w:pPr>
        <w:spacing w:before="100" w:after="40"/>
        <w:jc w:val="center"/>
      </w:pPr>
      <w:r>
        <w:rPr>
          <w:noProof/>
        </w:rPr>
        <w:drawing>
          <wp:inline distT="0" distB="0" distL="0" distR="0" wp14:anchorId="47B9EA9B" wp14:editId="426A2489">
            <wp:extent cx="5897880"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ustomer_Orders.png"/>
                    <pic:cNvPicPr/>
                  </pic:nvPicPr>
                  <pic:blipFill>
                    <a:blip r:embed="rId10"/>
                    <a:stretch>
                      <a:fillRect/>
                    </a:stretch>
                  </pic:blipFill>
                  <pic:spPr>
                    <a:xfrm>
                      <a:off x="0" y="0"/>
                      <a:ext cx="5897880" cy="3931920"/>
                    </a:xfrm>
                    <a:prstGeom prst="rect">
                      <a:avLst/>
                    </a:prstGeom>
                  </pic:spPr>
                </pic:pic>
              </a:graphicData>
            </a:graphic>
          </wp:inline>
        </w:drawing>
      </w:r>
    </w:p>
    <w:p w14:paraId="17AB587C" w14:textId="77777777" w:rsidR="009F7A40" w:rsidRDefault="00000000">
      <w:pPr>
        <w:pStyle w:val="ResimYazs"/>
        <w:jc w:val="center"/>
      </w:pPr>
      <w:r>
        <w:rPr>
          <w:sz w:val="16"/>
        </w:rPr>
        <w:t>Şekil 3. 02. Müşteri ve Sipariş Listeleme — SQL kodu ve gerçek çalıştırma sonucu.</w:t>
      </w:r>
    </w:p>
    <w:p w14:paraId="236E4CD0" w14:textId="77777777" w:rsidR="009F7A40" w:rsidRDefault="00000000">
      <w:pPr>
        <w:pStyle w:val="Balk2"/>
      </w:pPr>
      <w:r>
        <w:t>Sonuç ve değerlendirme</w:t>
      </w:r>
    </w:p>
    <w:p w14:paraId="59859124" w14:textId="77777777" w:rsidR="009F7A40" w:rsidRDefault="00000000">
      <w:r>
        <w:t>12 siparişin tamamında müşteri adı, şehir, sipariş tarihi ve toplam tutar görüntülenmiştir. Tarihe göre azalan sıralama son işlemlerin üstte incelenmesini sağlar.</w:t>
      </w:r>
    </w:p>
    <w:p w14:paraId="741DFA27" w14:textId="77777777" w:rsidR="009F7A40" w:rsidRDefault="00000000">
      <w:pPr>
        <w:pStyle w:val="Balk1"/>
      </w:pPr>
      <w:r>
        <w:t>03. Müşterinin Satın Aldığı Ürünler</w:t>
      </w:r>
    </w:p>
    <w:p w14:paraId="3D128F79" w14:textId="77777777" w:rsidR="009F7A40" w:rsidRDefault="00000000">
      <w:pPr>
        <w:pStyle w:val="Balk2"/>
      </w:pPr>
      <w:r>
        <w:t>Sorgunun amacı ve yöntem</w:t>
      </w:r>
    </w:p>
    <w:p w14:paraId="0C16DE9D" w14:textId="77777777" w:rsidR="009F7A40" w:rsidRDefault="00000000">
      <w:r>
        <w:t>Customers → Orders → OrderDetails → Products → Categories zincirinde dört INNER JOIN kullanılmıştır. Bu yaklaşım her sipariş kalemini ürün ve kategori bilgisiyle ilişkilendirir. WHERE koşulu ilgili müşterinin alışverişlerini seçerken Quantity aynı ürünün bir siparişteki adetini gösterir.</w:t>
      </w:r>
    </w:p>
    <w:p w14:paraId="6466F5B7" w14:textId="77777777" w:rsidR="009F7A40" w:rsidRDefault="00000000">
      <w:pPr>
        <w:pStyle w:val="Balk2"/>
      </w:pPr>
      <w:r>
        <w:t>SQL kodu</w:t>
      </w:r>
    </w:p>
    <w:p w14:paraId="5CED4EA9"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16EF99CA" w14:textId="77777777" w:rsidR="009F7A40" w:rsidRDefault="00000000">
      <w:pPr>
        <w:shd w:val="clear" w:color="auto" w:fill="F1F5F9"/>
        <w:spacing w:after="0" w:line="240" w:lineRule="auto"/>
        <w:ind w:left="202" w:right="72"/>
      </w:pPr>
      <w:r>
        <w:rPr>
          <w:rFonts w:ascii="Consolas" w:hAnsi="Consolas"/>
          <w:color w:val="1A3A50"/>
          <w:sz w:val="14"/>
        </w:rPr>
        <w:t>GO</w:t>
      </w:r>
    </w:p>
    <w:p w14:paraId="00EB9F8C"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6A546412" w14:textId="77777777" w:rsidR="009F7A40" w:rsidRDefault="00000000">
      <w:pPr>
        <w:shd w:val="clear" w:color="auto" w:fill="F1F5F9"/>
        <w:spacing w:after="0" w:line="240" w:lineRule="auto"/>
        <w:ind w:left="202" w:right="72"/>
      </w:pPr>
      <w:r>
        <w:rPr>
          <w:rFonts w:ascii="Consolas" w:hAnsi="Consolas"/>
          <w:color w:val="1A3A50"/>
          <w:sz w:val="14"/>
        </w:rPr>
        <w:t>-- Customer Purchased Products</w:t>
      </w:r>
    </w:p>
    <w:p w14:paraId="428FF8CE" w14:textId="77777777" w:rsidR="009F7A40" w:rsidRDefault="00000000">
      <w:pPr>
        <w:shd w:val="clear" w:color="auto" w:fill="F1F5F9"/>
        <w:spacing w:after="0" w:line="240" w:lineRule="auto"/>
        <w:ind w:left="202" w:right="72"/>
      </w:pPr>
      <w:r>
        <w:rPr>
          <w:rFonts w:ascii="Consolas" w:hAnsi="Consolas"/>
          <w:color w:val="1A3A50"/>
          <w:sz w:val="14"/>
        </w:rPr>
        <w:t>-- Ahmet Yilmaz adli musterinin satin aldigi urun, fiyat, kategori ve adet bilgilerini 5 tabloyla birlestirir.</w:t>
      </w:r>
    </w:p>
    <w:p w14:paraId="2848DC37"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0E34FA9B" w14:textId="77777777" w:rsidR="009F7A40" w:rsidRDefault="00000000">
      <w:pPr>
        <w:shd w:val="clear" w:color="auto" w:fill="F1F5F9"/>
        <w:spacing w:after="0" w:line="240" w:lineRule="auto"/>
        <w:ind w:left="202" w:right="72"/>
      </w:pPr>
      <w:r>
        <w:rPr>
          <w:rFonts w:ascii="Consolas" w:hAnsi="Consolas"/>
          <w:color w:val="1A3A50"/>
          <w:sz w:val="14"/>
        </w:rPr>
        <w:t>SELECT</w:t>
      </w:r>
    </w:p>
    <w:p w14:paraId="217ED0DF" w14:textId="77777777" w:rsidR="009F7A40" w:rsidRDefault="00000000">
      <w:pPr>
        <w:shd w:val="clear" w:color="auto" w:fill="F1F5F9"/>
        <w:spacing w:after="0" w:line="240" w:lineRule="auto"/>
        <w:ind w:left="202" w:right="72"/>
      </w:pPr>
      <w:r>
        <w:rPr>
          <w:rFonts w:ascii="Consolas" w:hAnsi="Consolas"/>
          <w:color w:val="1A3A50"/>
          <w:sz w:val="14"/>
        </w:rPr>
        <w:t xml:space="preserve">    c.FullName AS [Musteri Adi],</w:t>
      </w:r>
    </w:p>
    <w:p w14:paraId="191FB635" w14:textId="77777777" w:rsidR="009F7A40" w:rsidRDefault="00000000">
      <w:pPr>
        <w:shd w:val="clear" w:color="auto" w:fill="F1F5F9"/>
        <w:spacing w:after="0" w:line="240" w:lineRule="auto"/>
        <w:ind w:left="202" w:right="72"/>
      </w:pPr>
      <w:r>
        <w:rPr>
          <w:rFonts w:ascii="Consolas" w:hAnsi="Consolas"/>
          <w:color w:val="1A3A50"/>
          <w:sz w:val="14"/>
        </w:rPr>
        <w:t xml:space="preserve">    p.ProductName AS [Urun Adi],</w:t>
      </w:r>
    </w:p>
    <w:p w14:paraId="709DD5C2" w14:textId="77777777" w:rsidR="009F7A40" w:rsidRDefault="00000000">
      <w:pPr>
        <w:shd w:val="clear" w:color="auto" w:fill="F1F5F9"/>
        <w:spacing w:after="0" w:line="240" w:lineRule="auto"/>
        <w:ind w:left="202" w:right="72"/>
      </w:pPr>
      <w:r>
        <w:rPr>
          <w:rFonts w:ascii="Consolas" w:hAnsi="Consolas"/>
          <w:color w:val="1A3A50"/>
          <w:sz w:val="14"/>
        </w:rPr>
        <w:t xml:space="preserve">    p.Price AS [Birim Fiyat],</w:t>
      </w:r>
    </w:p>
    <w:p w14:paraId="721E70C1" w14:textId="77777777" w:rsidR="009F7A40" w:rsidRDefault="00000000">
      <w:pPr>
        <w:shd w:val="clear" w:color="auto" w:fill="F1F5F9"/>
        <w:spacing w:after="0" w:line="240" w:lineRule="auto"/>
        <w:ind w:left="202" w:right="72"/>
      </w:pPr>
      <w:r>
        <w:rPr>
          <w:rFonts w:ascii="Consolas" w:hAnsi="Consolas"/>
          <w:color w:val="1A3A50"/>
          <w:sz w:val="14"/>
        </w:rPr>
        <w:t xml:space="preserve">    cat.CategoryName AS [Kategori],</w:t>
      </w:r>
    </w:p>
    <w:p w14:paraId="14D890EE" w14:textId="77777777" w:rsidR="009F7A40" w:rsidRDefault="00000000">
      <w:pPr>
        <w:shd w:val="clear" w:color="auto" w:fill="F1F5F9"/>
        <w:spacing w:after="0" w:line="240" w:lineRule="auto"/>
        <w:ind w:left="202" w:right="72"/>
      </w:pPr>
      <w:r>
        <w:rPr>
          <w:rFonts w:ascii="Consolas" w:hAnsi="Consolas"/>
          <w:color w:val="1A3A50"/>
          <w:sz w:val="14"/>
        </w:rPr>
        <w:t xml:space="preserve">    od.Quantity AS [Adet]</w:t>
      </w:r>
    </w:p>
    <w:p w14:paraId="533CB4D4" w14:textId="77777777" w:rsidR="009F7A40" w:rsidRDefault="00000000">
      <w:pPr>
        <w:shd w:val="clear" w:color="auto" w:fill="F1F5F9"/>
        <w:spacing w:after="0" w:line="240" w:lineRule="auto"/>
        <w:ind w:left="202" w:right="72"/>
      </w:pPr>
      <w:r>
        <w:rPr>
          <w:rFonts w:ascii="Consolas" w:hAnsi="Consolas"/>
          <w:color w:val="1A3A50"/>
          <w:sz w:val="14"/>
        </w:rPr>
        <w:t>FROM dbo.Customers AS c</w:t>
      </w:r>
    </w:p>
    <w:p w14:paraId="5AF215F6" w14:textId="77777777" w:rsidR="009F7A40" w:rsidRDefault="00000000">
      <w:pPr>
        <w:shd w:val="clear" w:color="auto" w:fill="F1F5F9"/>
        <w:spacing w:after="0" w:line="240" w:lineRule="auto"/>
        <w:ind w:left="202" w:right="72"/>
      </w:pPr>
      <w:r>
        <w:rPr>
          <w:rFonts w:ascii="Consolas" w:hAnsi="Consolas"/>
          <w:color w:val="1A3A50"/>
          <w:sz w:val="14"/>
        </w:rPr>
        <w:t>INNER JOIN dbo.Orders AS o</w:t>
      </w:r>
    </w:p>
    <w:p w14:paraId="14415C41" w14:textId="77777777" w:rsidR="009F7A40" w:rsidRDefault="00000000">
      <w:pPr>
        <w:shd w:val="clear" w:color="auto" w:fill="F1F5F9"/>
        <w:spacing w:after="0" w:line="240" w:lineRule="auto"/>
        <w:ind w:left="202" w:right="72"/>
      </w:pPr>
      <w:r>
        <w:rPr>
          <w:rFonts w:ascii="Consolas" w:hAnsi="Consolas"/>
          <w:color w:val="1A3A50"/>
          <w:sz w:val="14"/>
        </w:rPr>
        <w:t xml:space="preserve">    ON c.CustomerID = o.CustomerID</w:t>
      </w:r>
    </w:p>
    <w:p w14:paraId="2A7CF3F2" w14:textId="77777777" w:rsidR="009F7A40" w:rsidRDefault="00000000">
      <w:pPr>
        <w:shd w:val="clear" w:color="auto" w:fill="F1F5F9"/>
        <w:spacing w:after="0" w:line="240" w:lineRule="auto"/>
        <w:ind w:left="202" w:right="72"/>
      </w:pPr>
      <w:r>
        <w:rPr>
          <w:rFonts w:ascii="Consolas" w:hAnsi="Consolas"/>
          <w:color w:val="1A3A50"/>
          <w:sz w:val="14"/>
        </w:rPr>
        <w:t>INNER JOIN dbo.OrderDetails AS od</w:t>
      </w:r>
    </w:p>
    <w:p w14:paraId="16A74596" w14:textId="77777777" w:rsidR="009F7A40" w:rsidRDefault="00000000">
      <w:pPr>
        <w:shd w:val="clear" w:color="auto" w:fill="F1F5F9"/>
        <w:spacing w:after="0" w:line="240" w:lineRule="auto"/>
        <w:ind w:left="202" w:right="72"/>
      </w:pPr>
      <w:r>
        <w:rPr>
          <w:rFonts w:ascii="Consolas" w:hAnsi="Consolas"/>
          <w:color w:val="1A3A50"/>
          <w:sz w:val="14"/>
        </w:rPr>
        <w:t xml:space="preserve">    ON o.OrderID = od.OrderID</w:t>
      </w:r>
    </w:p>
    <w:p w14:paraId="2A254796" w14:textId="77777777" w:rsidR="009F7A40" w:rsidRDefault="00000000">
      <w:pPr>
        <w:shd w:val="clear" w:color="auto" w:fill="F1F5F9"/>
        <w:spacing w:after="0" w:line="240" w:lineRule="auto"/>
        <w:ind w:left="202" w:right="72"/>
      </w:pPr>
      <w:r>
        <w:rPr>
          <w:rFonts w:ascii="Consolas" w:hAnsi="Consolas"/>
          <w:color w:val="1A3A50"/>
          <w:sz w:val="14"/>
        </w:rPr>
        <w:t>INNER JOIN dbo.Products AS p</w:t>
      </w:r>
    </w:p>
    <w:p w14:paraId="733812E4" w14:textId="77777777" w:rsidR="009F7A40" w:rsidRDefault="00000000">
      <w:pPr>
        <w:shd w:val="clear" w:color="auto" w:fill="F1F5F9"/>
        <w:spacing w:after="0" w:line="240" w:lineRule="auto"/>
        <w:ind w:left="202" w:right="72"/>
      </w:pPr>
      <w:r>
        <w:rPr>
          <w:rFonts w:ascii="Consolas" w:hAnsi="Consolas"/>
          <w:color w:val="1A3A50"/>
          <w:sz w:val="14"/>
        </w:rPr>
        <w:t xml:space="preserve">    ON od.ProductID = p.ProductID</w:t>
      </w:r>
    </w:p>
    <w:p w14:paraId="4939A705" w14:textId="77777777" w:rsidR="009F7A40" w:rsidRDefault="00000000">
      <w:pPr>
        <w:shd w:val="clear" w:color="auto" w:fill="F1F5F9"/>
        <w:spacing w:after="0" w:line="240" w:lineRule="auto"/>
        <w:ind w:left="202" w:right="72"/>
      </w:pPr>
      <w:r>
        <w:rPr>
          <w:rFonts w:ascii="Consolas" w:hAnsi="Consolas"/>
          <w:color w:val="1A3A50"/>
          <w:sz w:val="14"/>
        </w:rPr>
        <w:t>INNER JOIN dbo.Categories AS cat</w:t>
      </w:r>
    </w:p>
    <w:p w14:paraId="43C93DC3" w14:textId="77777777" w:rsidR="009F7A40" w:rsidRDefault="00000000">
      <w:pPr>
        <w:shd w:val="clear" w:color="auto" w:fill="F1F5F9"/>
        <w:spacing w:after="0" w:line="240" w:lineRule="auto"/>
        <w:ind w:left="202" w:right="72"/>
      </w:pPr>
      <w:r>
        <w:rPr>
          <w:rFonts w:ascii="Consolas" w:hAnsi="Consolas"/>
          <w:color w:val="1A3A50"/>
          <w:sz w:val="14"/>
        </w:rPr>
        <w:t xml:space="preserve">    ON p.CategoryID = cat.CategoryID</w:t>
      </w:r>
    </w:p>
    <w:p w14:paraId="1A533E9B" w14:textId="77777777" w:rsidR="009F7A40" w:rsidRDefault="00000000">
      <w:pPr>
        <w:shd w:val="clear" w:color="auto" w:fill="F1F5F9"/>
        <w:spacing w:after="0" w:line="240" w:lineRule="auto"/>
        <w:ind w:left="202" w:right="72"/>
      </w:pPr>
      <w:r>
        <w:rPr>
          <w:rFonts w:ascii="Consolas" w:hAnsi="Consolas"/>
          <w:color w:val="1A3A50"/>
          <w:sz w:val="14"/>
        </w:rPr>
        <w:lastRenderedPageBreak/>
        <w:t>WHERE c.FullName = 'Ahmet Yilmaz'</w:t>
      </w:r>
    </w:p>
    <w:p w14:paraId="06956ED8" w14:textId="77777777" w:rsidR="009F7A40" w:rsidRDefault="00000000">
      <w:pPr>
        <w:shd w:val="clear" w:color="auto" w:fill="F1F5F9"/>
        <w:spacing w:after="0" w:line="240" w:lineRule="auto"/>
        <w:ind w:left="202" w:right="72"/>
      </w:pPr>
      <w:r>
        <w:rPr>
          <w:rFonts w:ascii="Consolas" w:hAnsi="Consolas"/>
          <w:color w:val="1A3A50"/>
          <w:sz w:val="14"/>
        </w:rPr>
        <w:t>ORDER BY p.ProductName;</w:t>
      </w:r>
    </w:p>
    <w:p w14:paraId="2DCA003A" w14:textId="77777777" w:rsidR="009F7A40" w:rsidRDefault="00000000">
      <w:pPr>
        <w:pStyle w:val="Balk2"/>
      </w:pPr>
      <w:r>
        <w:t>SSMS sonuç ekranı</w:t>
      </w:r>
    </w:p>
    <w:p w14:paraId="39778DE8" w14:textId="77777777" w:rsidR="009F7A40" w:rsidRDefault="00000000">
      <w:pPr>
        <w:spacing w:before="100" w:after="40"/>
        <w:jc w:val="center"/>
      </w:pPr>
      <w:r>
        <w:rPr>
          <w:noProof/>
        </w:rPr>
        <w:drawing>
          <wp:inline distT="0" distB="0" distL="0" distR="0" wp14:anchorId="7D0868A4" wp14:editId="46A369B8">
            <wp:extent cx="5897880" cy="3897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_Purchased_Products.png"/>
                    <pic:cNvPicPr/>
                  </pic:nvPicPr>
                  <pic:blipFill>
                    <a:blip r:embed="rId11"/>
                    <a:stretch>
                      <a:fillRect/>
                    </a:stretch>
                  </pic:blipFill>
                  <pic:spPr>
                    <a:xfrm>
                      <a:off x="0" y="0"/>
                      <a:ext cx="5897880" cy="3897057"/>
                    </a:xfrm>
                    <a:prstGeom prst="rect">
                      <a:avLst/>
                    </a:prstGeom>
                  </pic:spPr>
                </pic:pic>
              </a:graphicData>
            </a:graphic>
          </wp:inline>
        </w:drawing>
      </w:r>
    </w:p>
    <w:p w14:paraId="3A8BD925" w14:textId="77777777" w:rsidR="009F7A40" w:rsidRDefault="00000000">
      <w:pPr>
        <w:pStyle w:val="ResimYazs"/>
        <w:jc w:val="center"/>
      </w:pPr>
      <w:r>
        <w:rPr>
          <w:sz w:val="16"/>
        </w:rPr>
        <w:t>Şekil 4. 03. Müşterinin Satın Aldığı Ürünler — SQL kodu ve gerçek çalıştırma sonucu.</w:t>
      </w:r>
    </w:p>
    <w:p w14:paraId="22162E72" w14:textId="77777777" w:rsidR="009F7A40" w:rsidRDefault="00000000">
      <w:pPr>
        <w:pStyle w:val="Balk2"/>
      </w:pPr>
      <w:r>
        <w:t>Sonuç ve değerlendirme</w:t>
      </w:r>
    </w:p>
    <w:p w14:paraId="48008243" w14:textId="77777777" w:rsidR="009F7A40" w:rsidRDefault="00000000">
      <w:r>
        <w:t>Ahmet Yılmaz için 7 sipariş kalemi listelenmiştir. Aynı ürünün farklı siparişlerde tekrar görünmesi beklenen bir davranıştır; sorgu benzersiz ürün sayısını değil satın alma kalemlerini gösterir.</w:t>
      </w:r>
    </w:p>
    <w:p w14:paraId="56921CAE" w14:textId="77777777" w:rsidR="009F7A40" w:rsidRDefault="00000000">
      <w:pPr>
        <w:pStyle w:val="Balk1"/>
      </w:pPr>
      <w:r>
        <w:t>04. Kategori Bazlı Ürün Sayısı</w:t>
      </w:r>
    </w:p>
    <w:p w14:paraId="3E631EF8" w14:textId="77777777" w:rsidR="009F7A40" w:rsidRDefault="00000000">
      <w:pPr>
        <w:pStyle w:val="Balk2"/>
      </w:pPr>
      <w:r>
        <w:t>Sorgunun amacı ve yöntem</w:t>
      </w:r>
    </w:p>
    <w:p w14:paraId="7BA7EF2D" w14:textId="77777777" w:rsidR="009F7A40" w:rsidRDefault="00000000">
      <w:r>
        <w:t>Categories ana tablo alınarak Products ile LEFT JOIN yapılmıştır. INNER JOIN kullanılsaydı ürün içermeyen kategoriler sonuçtan düşerdi; LEFT JOIN sayesinde böyle bir kategori de 0 ürünle listelenebilir. COUNT(p.ProductID), eşleşmeyen kayıtlarda NULL değerleri saymadığı için uygundur. GROUP BY kategori düzeyinde toplama yapar.</w:t>
      </w:r>
    </w:p>
    <w:p w14:paraId="748F7E71" w14:textId="77777777" w:rsidR="009F7A40" w:rsidRDefault="00000000">
      <w:pPr>
        <w:pStyle w:val="Balk2"/>
      </w:pPr>
      <w:r>
        <w:t>SQL kodu</w:t>
      </w:r>
    </w:p>
    <w:p w14:paraId="3FF2A0DF"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5A127389" w14:textId="77777777" w:rsidR="009F7A40" w:rsidRDefault="00000000">
      <w:pPr>
        <w:shd w:val="clear" w:color="auto" w:fill="F1F5F9"/>
        <w:spacing w:after="0" w:line="240" w:lineRule="auto"/>
        <w:ind w:left="202" w:right="72"/>
      </w:pPr>
      <w:r>
        <w:rPr>
          <w:rFonts w:ascii="Consolas" w:hAnsi="Consolas"/>
          <w:color w:val="1A3A50"/>
          <w:sz w:val="14"/>
        </w:rPr>
        <w:t>GO</w:t>
      </w:r>
    </w:p>
    <w:p w14:paraId="10E73786"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1149C09C" w14:textId="77777777" w:rsidR="009F7A40" w:rsidRDefault="00000000">
      <w:pPr>
        <w:shd w:val="clear" w:color="auto" w:fill="F1F5F9"/>
        <w:spacing w:after="0" w:line="240" w:lineRule="auto"/>
        <w:ind w:left="202" w:right="72"/>
      </w:pPr>
      <w:r>
        <w:rPr>
          <w:rFonts w:ascii="Consolas" w:hAnsi="Consolas"/>
          <w:color w:val="1A3A50"/>
          <w:sz w:val="14"/>
        </w:rPr>
        <w:t>-- Products by Category</w:t>
      </w:r>
    </w:p>
    <w:p w14:paraId="556EEB99" w14:textId="77777777" w:rsidR="009F7A40" w:rsidRDefault="00000000">
      <w:pPr>
        <w:shd w:val="clear" w:color="auto" w:fill="F1F5F9"/>
        <w:spacing w:after="0" w:line="240" w:lineRule="auto"/>
        <w:ind w:left="202" w:right="72"/>
      </w:pPr>
      <w:r>
        <w:rPr>
          <w:rFonts w:ascii="Consolas" w:hAnsi="Consolas"/>
          <w:color w:val="1A3A50"/>
          <w:sz w:val="14"/>
        </w:rPr>
        <w:t>-- LEFT JOIN ve GROUP BY ile her kategoride kac urun oldugunu hesaplar.</w:t>
      </w:r>
    </w:p>
    <w:p w14:paraId="1B513F00"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16EAA47D" w14:textId="77777777" w:rsidR="009F7A40" w:rsidRDefault="00000000">
      <w:pPr>
        <w:shd w:val="clear" w:color="auto" w:fill="F1F5F9"/>
        <w:spacing w:after="0" w:line="240" w:lineRule="auto"/>
        <w:ind w:left="202" w:right="72"/>
      </w:pPr>
      <w:r>
        <w:rPr>
          <w:rFonts w:ascii="Consolas" w:hAnsi="Consolas"/>
          <w:color w:val="1A3A50"/>
          <w:sz w:val="14"/>
        </w:rPr>
        <w:t>SELECT</w:t>
      </w:r>
    </w:p>
    <w:p w14:paraId="42B51FCF" w14:textId="77777777" w:rsidR="009F7A40" w:rsidRDefault="00000000">
      <w:pPr>
        <w:shd w:val="clear" w:color="auto" w:fill="F1F5F9"/>
        <w:spacing w:after="0" w:line="240" w:lineRule="auto"/>
        <w:ind w:left="202" w:right="72"/>
      </w:pPr>
      <w:r>
        <w:rPr>
          <w:rFonts w:ascii="Consolas" w:hAnsi="Consolas"/>
          <w:color w:val="1A3A50"/>
          <w:sz w:val="14"/>
        </w:rPr>
        <w:t xml:space="preserve">    c.CategoryName AS [Kategori],</w:t>
      </w:r>
    </w:p>
    <w:p w14:paraId="39921E38" w14:textId="77777777" w:rsidR="009F7A40" w:rsidRDefault="00000000">
      <w:pPr>
        <w:shd w:val="clear" w:color="auto" w:fill="F1F5F9"/>
        <w:spacing w:after="0" w:line="240" w:lineRule="auto"/>
        <w:ind w:left="202" w:right="72"/>
      </w:pPr>
      <w:r>
        <w:rPr>
          <w:rFonts w:ascii="Consolas" w:hAnsi="Consolas"/>
          <w:color w:val="1A3A50"/>
          <w:sz w:val="14"/>
        </w:rPr>
        <w:t xml:space="preserve">    COUNT(p.ProductID) AS [Urun Sayisi]</w:t>
      </w:r>
    </w:p>
    <w:p w14:paraId="359E11E7" w14:textId="77777777" w:rsidR="009F7A40" w:rsidRDefault="00000000">
      <w:pPr>
        <w:shd w:val="clear" w:color="auto" w:fill="F1F5F9"/>
        <w:spacing w:after="0" w:line="240" w:lineRule="auto"/>
        <w:ind w:left="202" w:right="72"/>
      </w:pPr>
      <w:r>
        <w:rPr>
          <w:rFonts w:ascii="Consolas" w:hAnsi="Consolas"/>
          <w:color w:val="1A3A50"/>
          <w:sz w:val="14"/>
        </w:rPr>
        <w:t>FROM dbo.Categories AS c</w:t>
      </w:r>
    </w:p>
    <w:p w14:paraId="0C21904E" w14:textId="77777777" w:rsidR="009F7A40" w:rsidRDefault="00000000">
      <w:pPr>
        <w:shd w:val="clear" w:color="auto" w:fill="F1F5F9"/>
        <w:spacing w:after="0" w:line="240" w:lineRule="auto"/>
        <w:ind w:left="202" w:right="72"/>
      </w:pPr>
      <w:r>
        <w:rPr>
          <w:rFonts w:ascii="Consolas" w:hAnsi="Consolas"/>
          <w:color w:val="1A3A50"/>
          <w:sz w:val="14"/>
        </w:rPr>
        <w:t>LEFT JOIN dbo.Products AS p</w:t>
      </w:r>
    </w:p>
    <w:p w14:paraId="7EA9BB73" w14:textId="77777777" w:rsidR="009F7A40" w:rsidRDefault="00000000">
      <w:pPr>
        <w:shd w:val="clear" w:color="auto" w:fill="F1F5F9"/>
        <w:spacing w:after="0" w:line="240" w:lineRule="auto"/>
        <w:ind w:left="202" w:right="72"/>
      </w:pPr>
      <w:r>
        <w:rPr>
          <w:rFonts w:ascii="Consolas" w:hAnsi="Consolas"/>
          <w:color w:val="1A3A50"/>
          <w:sz w:val="14"/>
        </w:rPr>
        <w:t xml:space="preserve">    ON c.CategoryID = p.CategoryID</w:t>
      </w:r>
    </w:p>
    <w:p w14:paraId="5089370B" w14:textId="77777777" w:rsidR="009F7A40" w:rsidRDefault="00000000">
      <w:pPr>
        <w:shd w:val="clear" w:color="auto" w:fill="F1F5F9"/>
        <w:spacing w:after="0" w:line="240" w:lineRule="auto"/>
        <w:ind w:left="202" w:right="72"/>
      </w:pPr>
      <w:r>
        <w:rPr>
          <w:rFonts w:ascii="Consolas" w:hAnsi="Consolas"/>
          <w:color w:val="1A3A50"/>
          <w:sz w:val="14"/>
        </w:rPr>
        <w:t>GROUP BY c.CategoryID, c.CategoryName</w:t>
      </w:r>
    </w:p>
    <w:p w14:paraId="3B117C09" w14:textId="77777777" w:rsidR="009F7A40" w:rsidRDefault="00000000">
      <w:pPr>
        <w:shd w:val="clear" w:color="auto" w:fill="F1F5F9"/>
        <w:spacing w:after="0" w:line="240" w:lineRule="auto"/>
        <w:ind w:left="202" w:right="72"/>
      </w:pPr>
      <w:r>
        <w:rPr>
          <w:rFonts w:ascii="Consolas" w:hAnsi="Consolas"/>
          <w:color w:val="1A3A50"/>
          <w:sz w:val="14"/>
        </w:rPr>
        <w:t>ORDER BY [Urun Sayisi] DESC, [Kategori] ASC;</w:t>
      </w:r>
    </w:p>
    <w:p w14:paraId="28D03359" w14:textId="77777777" w:rsidR="009F7A40" w:rsidRDefault="00000000">
      <w:pPr>
        <w:pStyle w:val="Balk2"/>
      </w:pPr>
      <w:r>
        <w:lastRenderedPageBreak/>
        <w:t>SSMS sonuç ekranı</w:t>
      </w:r>
    </w:p>
    <w:p w14:paraId="564E9B26" w14:textId="77777777" w:rsidR="009F7A40" w:rsidRDefault="00000000">
      <w:pPr>
        <w:spacing w:before="100" w:after="40"/>
        <w:jc w:val="center"/>
      </w:pPr>
      <w:r>
        <w:rPr>
          <w:noProof/>
        </w:rPr>
        <w:drawing>
          <wp:inline distT="0" distB="0" distL="0" distR="0" wp14:anchorId="061B815A" wp14:editId="683E1470">
            <wp:extent cx="5897880" cy="3910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s_By_Category.png"/>
                    <pic:cNvPicPr/>
                  </pic:nvPicPr>
                  <pic:blipFill>
                    <a:blip r:embed="rId12"/>
                    <a:stretch>
                      <a:fillRect/>
                    </a:stretch>
                  </pic:blipFill>
                  <pic:spPr>
                    <a:xfrm>
                      <a:off x="0" y="0"/>
                      <a:ext cx="5897880" cy="3910699"/>
                    </a:xfrm>
                    <a:prstGeom prst="rect">
                      <a:avLst/>
                    </a:prstGeom>
                  </pic:spPr>
                </pic:pic>
              </a:graphicData>
            </a:graphic>
          </wp:inline>
        </w:drawing>
      </w:r>
    </w:p>
    <w:p w14:paraId="20A2D507" w14:textId="77777777" w:rsidR="009F7A40" w:rsidRDefault="00000000">
      <w:pPr>
        <w:pStyle w:val="ResimYazs"/>
        <w:jc w:val="center"/>
      </w:pPr>
      <w:r>
        <w:rPr>
          <w:sz w:val="16"/>
        </w:rPr>
        <w:t>Şekil 5. 04. Kategori Bazlı Ürün Sayısı — SQL kodu ve gerçek çalıştırma sonucu.</w:t>
      </w:r>
    </w:p>
    <w:p w14:paraId="21D32751" w14:textId="77777777" w:rsidR="009F7A40" w:rsidRDefault="00000000">
      <w:pPr>
        <w:pStyle w:val="Balk2"/>
      </w:pPr>
      <w:r>
        <w:t>Sonuç ve değerlendirme</w:t>
      </w:r>
    </w:p>
    <w:p w14:paraId="3C9803A0" w14:textId="77777777" w:rsidR="009F7A40" w:rsidRDefault="00000000">
      <w:r>
        <w:t>Elektronik 4, Ev ve Yaşam 3, Giyim 3, Kozmetik 3 ve Kitap 2 ürüne sahiptir; toplam 15 ürün bulunmaktadır. Sonuçlar katalog dağılımını gösterir.</w:t>
      </w:r>
    </w:p>
    <w:p w14:paraId="2ECFE99E" w14:textId="77777777" w:rsidR="009F7A40" w:rsidRDefault="00000000">
      <w:pPr>
        <w:pStyle w:val="Balk1"/>
      </w:pPr>
      <w:r>
        <w:t>05. Müşteri Bazlı Ciro Analizi</w:t>
      </w:r>
    </w:p>
    <w:p w14:paraId="794219BA" w14:textId="77777777" w:rsidR="009F7A40" w:rsidRDefault="00000000">
      <w:pPr>
        <w:pStyle w:val="Balk2"/>
      </w:pPr>
      <w:r>
        <w:t>Sorgunun amacı ve yöntem</w:t>
      </w:r>
    </w:p>
    <w:p w14:paraId="77E1F1C6" w14:textId="77777777" w:rsidR="009F7A40" w:rsidRDefault="00000000">
      <w:r>
        <w:t>Customers ve Orders arasında LEFT JOIN kullanılması, ileride sipariş vermemiş müşterilerin de rapora 0 ciroyla dahil olmasını sağlar. INNER JOIN kullanımı bu müşterileri dışlayacaktı. SUM(o.TotalAmount) sipariş toplamlarını müşteri bazında biriktirir; COUNT(o.OrderID) gerçek sipariş sayısını verir; COALESCE, siparişi bulunmayan müşterilerin NULL toplamını 0 yapar. ORDER BY DESC en yüksek ciroyu öne alır.</w:t>
      </w:r>
    </w:p>
    <w:p w14:paraId="320526DA" w14:textId="77777777" w:rsidR="009F7A40" w:rsidRDefault="00000000">
      <w:pPr>
        <w:pStyle w:val="Balk2"/>
      </w:pPr>
      <w:r>
        <w:t>SQL kodu</w:t>
      </w:r>
    </w:p>
    <w:p w14:paraId="0AB03EA8"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2660751F" w14:textId="77777777" w:rsidR="009F7A40" w:rsidRDefault="00000000">
      <w:pPr>
        <w:shd w:val="clear" w:color="auto" w:fill="F1F5F9"/>
        <w:spacing w:after="0" w:line="240" w:lineRule="auto"/>
        <w:ind w:left="202" w:right="72"/>
      </w:pPr>
      <w:r>
        <w:rPr>
          <w:rFonts w:ascii="Consolas" w:hAnsi="Consolas"/>
          <w:color w:val="1A3A50"/>
          <w:sz w:val="14"/>
        </w:rPr>
        <w:t>GO</w:t>
      </w:r>
    </w:p>
    <w:p w14:paraId="5D79E1AE"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27D3ABA0" w14:textId="77777777" w:rsidR="009F7A40" w:rsidRDefault="00000000">
      <w:pPr>
        <w:shd w:val="clear" w:color="auto" w:fill="F1F5F9"/>
        <w:spacing w:after="0" w:line="240" w:lineRule="auto"/>
        <w:ind w:left="202" w:right="72"/>
      </w:pPr>
      <w:r>
        <w:rPr>
          <w:rFonts w:ascii="Consolas" w:hAnsi="Consolas"/>
          <w:color w:val="1A3A50"/>
          <w:sz w:val="14"/>
        </w:rPr>
        <w:t>-- Customer Revenue</w:t>
      </w:r>
    </w:p>
    <w:p w14:paraId="7E6BE3AD" w14:textId="77777777" w:rsidR="009F7A40" w:rsidRDefault="00000000">
      <w:pPr>
        <w:shd w:val="clear" w:color="auto" w:fill="F1F5F9"/>
        <w:spacing w:after="0" w:line="240" w:lineRule="auto"/>
        <w:ind w:left="202" w:right="72"/>
      </w:pPr>
      <w:r>
        <w:rPr>
          <w:rFonts w:ascii="Consolas" w:hAnsi="Consolas"/>
          <w:color w:val="1A3A50"/>
          <w:sz w:val="14"/>
        </w:rPr>
        <w:t>-- SUM ve GROUP BY ile musterilere gore siparis sayisi ve toplam ciro analizi yapar.</w:t>
      </w:r>
    </w:p>
    <w:p w14:paraId="0C0A59CA"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04234A44" w14:textId="77777777" w:rsidR="009F7A40" w:rsidRDefault="00000000">
      <w:pPr>
        <w:shd w:val="clear" w:color="auto" w:fill="F1F5F9"/>
        <w:spacing w:after="0" w:line="240" w:lineRule="auto"/>
        <w:ind w:left="202" w:right="72"/>
      </w:pPr>
      <w:r>
        <w:rPr>
          <w:rFonts w:ascii="Consolas" w:hAnsi="Consolas"/>
          <w:color w:val="1A3A50"/>
          <w:sz w:val="14"/>
        </w:rPr>
        <w:t>SELECT</w:t>
      </w:r>
    </w:p>
    <w:p w14:paraId="58E4C8CD" w14:textId="77777777" w:rsidR="009F7A40" w:rsidRDefault="00000000">
      <w:pPr>
        <w:shd w:val="clear" w:color="auto" w:fill="F1F5F9"/>
        <w:spacing w:after="0" w:line="240" w:lineRule="auto"/>
        <w:ind w:left="202" w:right="72"/>
      </w:pPr>
      <w:r>
        <w:rPr>
          <w:rFonts w:ascii="Consolas" w:hAnsi="Consolas"/>
          <w:color w:val="1A3A50"/>
          <w:sz w:val="14"/>
        </w:rPr>
        <w:t xml:space="preserve">    c.FullName AS [Musteri Adi],</w:t>
      </w:r>
    </w:p>
    <w:p w14:paraId="5BF83FDB" w14:textId="77777777" w:rsidR="009F7A40" w:rsidRDefault="00000000">
      <w:pPr>
        <w:shd w:val="clear" w:color="auto" w:fill="F1F5F9"/>
        <w:spacing w:after="0" w:line="240" w:lineRule="auto"/>
        <w:ind w:left="202" w:right="72"/>
      </w:pPr>
      <w:r>
        <w:rPr>
          <w:rFonts w:ascii="Consolas" w:hAnsi="Consolas"/>
          <w:color w:val="1A3A50"/>
          <w:sz w:val="14"/>
        </w:rPr>
        <w:t xml:space="preserve">    c.City AS [Sehir],</w:t>
      </w:r>
    </w:p>
    <w:p w14:paraId="5DB6972A" w14:textId="77777777" w:rsidR="009F7A40" w:rsidRDefault="00000000">
      <w:pPr>
        <w:shd w:val="clear" w:color="auto" w:fill="F1F5F9"/>
        <w:spacing w:after="0" w:line="240" w:lineRule="auto"/>
        <w:ind w:left="202" w:right="72"/>
      </w:pPr>
      <w:r>
        <w:rPr>
          <w:rFonts w:ascii="Consolas" w:hAnsi="Consolas"/>
          <w:color w:val="1A3A50"/>
          <w:sz w:val="14"/>
        </w:rPr>
        <w:t xml:space="preserve">    COUNT(o.OrderID) AS [Siparis Sayisi],</w:t>
      </w:r>
    </w:p>
    <w:p w14:paraId="40D20198" w14:textId="77777777" w:rsidR="009F7A40" w:rsidRDefault="00000000">
      <w:pPr>
        <w:shd w:val="clear" w:color="auto" w:fill="F1F5F9"/>
        <w:spacing w:after="0" w:line="240" w:lineRule="auto"/>
        <w:ind w:left="202" w:right="72"/>
      </w:pPr>
      <w:r>
        <w:rPr>
          <w:rFonts w:ascii="Consolas" w:hAnsi="Consolas"/>
          <w:color w:val="1A3A50"/>
          <w:sz w:val="14"/>
        </w:rPr>
        <w:t xml:space="preserve">    COALESCE(SUM(o.TotalAmount), 0) AS [Toplam Ciro]</w:t>
      </w:r>
    </w:p>
    <w:p w14:paraId="53940E2B" w14:textId="77777777" w:rsidR="009F7A40" w:rsidRDefault="00000000">
      <w:pPr>
        <w:shd w:val="clear" w:color="auto" w:fill="F1F5F9"/>
        <w:spacing w:after="0" w:line="240" w:lineRule="auto"/>
        <w:ind w:left="202" w:right="72"/>
      </w:pPr>
      <w:r>
        <w:rPr>
          <w:rFonts w:ascii="Consolas" w:hAnsi="Consolas"/>
          <w:color w:val="1A3A50"/>
          <w:sz w:val="14"/>
        </w:rPr>
        <w:t>FROM dbo.Customers AS c</w:t>
      </w:r>
    </w:p>
    <w:p w14:paraId="71F05B50" w14:textId="77777777" w:rsidR="009F7A40" w:rsidRDefault="00000000">
      <w:pPr>
        <w:shd w:val="clear" w:color="auto" w:fill="F1F5F9"/>
        <w:spacing w:after="0" w:line="240" w:lineRule="auto"/>
        <w:ind w:left="202" w:right="72"/>
      </w:pPr>
      <w:r>
        <w:rPr>
          <w:rFonts w:ascii="Consolas" w:hAnsi="Consolas"/>
          <w:color w:val="1A3A50"/>
          <w:sz w:val="14"/>
        </w:rPr>
        <w:t>LEFT JOIN dbo.Orders AS o</w:t>
      </w:r>
    </w:p>
    <w:p w14:paraId="2CEC0825" w14:textId="77777777" w:rsidR="009F7A40" w:rsidRDefault="00000000">
      <w:pPr>
        <w:shd w:val="clear" w:color="auto" w:fill="F1F5F9"/>
        <w:spacing w:after="0" w:line="240" w:lineRule="auto"/>
        <w:ind w:left="202" w:right="72"/>
      </w:pPr>
      <w:r>
        <w:rPr>
          <w:rFonts w:ascii="Consolas" w:hAnsi="Consolas"/>
          <w:color w:val="1A3A50"/>
          <w:sz w:val="14"/>
        </w:rPr>
        <w:t xml:space="preserve">    ON c.CustomerID = o.CustomerID</w:t>
      </w:r>
    </w:p>
    <w:p w14:paraId="7601457C" w14:textId="77777777" w:rsidR="009F7A40" w:rsidRDefault="00000000">
      <w:pPr>
        <w:shd w:val="clear" w:color="auto" w:fill="F1F5F9"/>
        <w:spacing w:after="0" w:line="240" w:lineRule="auto"/>
        <w:ind w:left="202" w:right="72"/>
      </w:pPr>
      <w:r>
        <w:rPr>
          <w:rFonts w:ascii="Consolas" w:hAnsi="Consolas"/>
          <w:color w:val="1A3A50"/>
          <w:sz w:val="14"/>
        </w:rPr>
        <w:t>GROUP BY c.CustomerID, c.FullName, c.City</w:t>
      </w:r>
    </w:p>
    <w:p w14:paraId="29D3A248" w14:textId="77777777" w:rsidR="009F7A40" w:rsidRDefault="00000000">
      <w:pPr>
        <w:shd w:val="clear" w:color="auto" w:fill="F1F5F9"/>
        <w:spacing w:after="0" w:line="240" w:lineRule="auto"/>
        <w:ind w:left="202" w:right="72"/>
      </w:pPr>
      <w:r>
        <w:rPr>
          <w:rFonts w:ascii="Consolas" w:hAnsi="Consolas"/>
          <w:color w:val="1A3A50"/>
          <w:sz w:val="14"/>
        </w:rPr>
        <w:t>ORDER BY [Toplam Ciro] DESC;</w:t>
      </w:r>
    </w:p>
    <w:p w14:paraId="37055DED" w14:textId="77777777" w:rsidR="009F7A40" w:rsidRDefault="00000000">
      <w:pPr>
        <w:pStyle w:val="Balk2"/>
      </w:pPr>
      <w:r>
        <w:lastRenderedPageBreak/>
        <w:t>SSMS sonuç ekranı</w:t>
      </w:r>
    </w:p>
    <w:p w14:paraId="63F128A8" w14:textId="77777777" w:rsidR="009F7A40" w:rsidRDefault="00000000">
      <w:pPr>
        <w:spacing w:before="100" w:after="40"/>
        <w:jc w:val="center"/>
      </w:pPr>
      <w:r>
        <w:rPr>
          <w:noProof/>
        </w:rPr>
        <w:drawing>
          <wp:inline distT="0" distB="0" distL="0" distR="0" wp14:anchorId="30A2F61D" wp14:editId="76C87FD0">
            <wp:extent cx="5897880" cy="3931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mer_Revenue.png"/>
                    <pic:cNvPicPr/>
                  </pic:nvPicPr>
                  <pic:blipFill>
                    <a:blip r:embed="rId13"/>
                    <a:stretch>
                      <a:fillRect/>
                    </a:stretch>
                  </pic:blipFill>
                  <pic:spPr>
                    <a:xfrm>
                      <a:off x="0" y="0"/>
                      <a:ext cx="5897880" cy="3931920"/>
                    </a:xfrm>
                    <a:prstGeom prst="rect">
                      <a:avLst/>
                    </a:prstGeom>
                  </pic:spPr>
                </pic:pic>
              </a:graphicData>
            </a:graphic>
          </wp:inline>
        </w:drawing>
      </w:r>
    </w:p>
    <w:p w14:paraId="35B1B3E3" w14:textId="77777777" w:rsidR="009F7A40" w:rsidRDefault="00000000">
      <w:pPr>
        <w:pStyle w:val="ResimYazs"/>
        <w:jc w:val="center"/>
      </w:pPr>
      <w:r>
        <w:rPr>
          <w:sz w:val="16"/>
        </w:rPr>
        <w:t>Şekil 6. 05. Müşteri Bazlı Ciro Analizi — SQL kodu ve gerçek çalıştırma sonucu.</w:t>
      </w:r>
    </w:p>
    <w:p w14:paraId="7D4ED2CB" w14:textId="77777777" w:rsidR="009F7A40" w:rsidRDefault="00000000">
      <w:pPr>
        <w:pStyle w:val="Balk2"/>
      </w:pPr>
      <w:r>
        <w:t>Sonuç ve değerlendirme</w:t>
      </w:r>
    </w:p>
    <w:p w14:paraId="53F9B2F3" w14:textId="77777777" w:rsidR="009F7A40" w:rsidRDefault="00000000">
      <w:r>
        <w:t>Toplam ciro 26.813,00 TL olarak hesaplanmıştır. En çok harcama yapan müşteri 9.550,00 TL ile Ahmet Yılmaz’dır (3 sipariş). Bu analiz müşteri katkılarının karşılaştırılmasını sağlar.</w:t>
      </w:r>
    </w:p>
    <w:p w14:paraId="2D530233" w14:textId="77777777" w:rsidR="009F7A40" w:rsidRDefault="00000000">
      <w:pPr>
        <w:pStyle w:val="Balk1"/>
      </w:pPr>
      <w:r>
        <w:t>06. Sipariş Tarihi Analizi</w:t>
      </w:r>
    </w:p>
    <w:p w14:paraId="648823E9" w14:textId="77777777" w:rsidR="009F7A40" w:rsidRDefault="00000000">
      <w:pPr>
        <w:pStyle w:val="Balk2"/>
      </w:pPr>
      <w:r>
        <w:t>Sorgunun amacı ve yöntem</w:t>
      </w:r>
    </w:p>
    <w:p w14:paraId="55D68320" w14:textId="77777777" w:rsidR="009F7A40" w:rsidRDefault="00000000">
      <w:r>
        <w:t>DATEDIFF(DAY, OrderDate, GETDATE()) her sipariş tarihinden SQL Server’ın çalıştırma anına kadar geçen gün sınırı sayısını verir. Orders ile Customers arasındaki INNER JOIN müşteri adını ilgili siparişle birlikte gösterir. Sonuç tarihe göre azalan sıralanmıştır.</w:t>
      </w:r>
    </w:p>
    <w:p w14:paraId="21714888" w14:textId="77777777" w:rsidR="009F7A40" w:rsidRDefault="00000000">
      <w:pPr>
        <w:pStyle w:val="Balk2"/>
      </w:pPr>
      <w:r>
        <w:t>SQL kodu</w:t>
      </w:r>
    </w:p>
    <w:p w14:paraId="11F83E15"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7B7279B3" w14:textId="77777777" w:rsidR="009F7A40" w:rsidRDefault="00000000">
      <w:pPr>
        <w:shd w:val="clear" w:color="auto" w:fill="F1F5F9"/>
        <w:spacing w:after="0" w:line="240" w:lineRule="auto"/>
        <w:ind w:left="202" w:right="72"/>
      </w:pPr>
      <w:r>
        <w:rPr>
          <w:rFonts w:ascii="Consolas" w:hAnsi="Consolas"/>
          <w:color w:val="1A3A50"/>
          <w:sz w:val="14"/>
        </w:rPr>
        <w:t>GO</w:t>
      </w:r>
    </w:p>
    <w:p w14:paraId="71B3D291"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1AA1FF56" w14:textId="77777777" w:rsidR="009F7A40" w:rsidRDefault="00000000">
      <w:pPr>
        <w:shd w:val="clear" w:color="auto" w:fill="F1F5F9"/>
        <w:spacing w:after="0" w:line="240" w:lineRule="auto"/>
        <w:ind w:left="202" w:right="72"/>
      </w:pPr>
      <w:r>
        <w:rPr>
          <w:rFonts w:ascii="Consolas" w:hAnsi="Consolas"/>
          <w:color w:val="1A3A50"/>
          <w:sz w:val="14"/>
        </w:rPr>
        <w:t>-- Order Date Analysis</w:t>
      </w:r>
    </w:p>
    <w:p w14:paraId="53CD470E" w14:textId="77777777" w:rsidR="009F7A40" w:rsidRDefault="00000000">
      <w:pPr>
        <w:shd w:val="clear" w:color="auto" w:fill="F1F5F9"/>
        <w:spacing w:after="0" w:line="240" w:lineRule="auto"/>
        <w:ind w:left="202" w:right="72"/>
      </w:pPr>
      <w:r>
        <w:rPr>
          <w:rFonts w:ascii="Consolas" w:hAnsi="Consolas"/>
          <w:color w:val="1A3A50"/>
          <w:sz w:val="14"/>
        </w:rPr>
        <w:t>-- DATEDIFF ve GETDATE kullanarak siparislerden bu yana gecen gun sayisini hesaplar.</w:t>
      </w:r>
    </w:p>
    <w:p w14:paraId="052BC280"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7AD156E1" w14:textId="77777777" w:rsidR="009F7A40" w:rsidRDefault="00000000">
      <w:pPr>
        <w:shd w:val="clear" w:color="auto" w:fill="F1F5F9"/>
        <w:spacing w:after="0" w:line="240" w:lineRule="auto"/>
        <w:ind w:left="202" w:right="72"/>
      </w:pPr>
      <w:r>
        <w:rPr>
          <w:rFonts w:ascii="Consolas" w:hAnsi="Consolas"/>
          <w:color w:val="1A3A50"/>
          <w:sz w:val="14"/>
        </w:rPr>
        <w:t>SELECT</w:t>
      </w:r>
    </w:p>
    <w:p w14:paraId="4BFEE049" w14:textId="77777777" w:rsidR="009F7A40" w:rsidRDefault="00000000">
      <w:pPr>
        <w:shd w:val="clear" w:color="auto" w:fill="F1F5F9"/>
        <w:spacing w:after="0" w:line="240" w:lineRule="auto"/>
        <w:ind w:left="202" w:right="72"/>
      </w:pPr>
      <w:r>
        <w:rPr>
          <w:rFonts w:ascii="Consolas" w:hAnsi="Consolas"/>
          <w:color w:val="1A3A50"/>
          <w:sz w:val="14"/>
        </w:rPr>
        <w:t xml:space="preserve">    o.OrderID AS [Siparis ID],</w:t>
      </w:r>
    </w:p>
    <w:p w14:paraId="0BEF35C0" w14:textId="77777777" w:rsidR="009F7A40" w:rsidRDefault="00000000">
      <w:pPr>
        <w:shd w:val="clear" w:color="auto" w:fill="F1F5F9"/>
        <w:spacing w:after="0" w:line="240" w:lineRule="auto"/>
        <w:ind w:left="202" w:right="72"/>
      </w:pPr>
      <w:r>
        <w:rPr>
          <w:rFonts w:ascii="Consolas" w:hAnsi="Consolas"/>
          <w:color w:val="1A3A50"/>
          <w:sz w:val="14"/>
        </w:rPr>
        <w:t xml:space="preserve">    c.FullName AS [Musteri Adi],</w:t>
      </w:r>
    </w:p>
    <w:p w14:paraId="72EDC96F" w14:textId="77777777" w:rsidR="009F7A40" w:rsidRDefault="00000000">
      <w:pPr>
        <w:shd w:val="clear" w:color="auto" w:fill="F1F5F9"/>
        <w:spacing w:after="0" w:line="240" w:lineRule="auto"/>
        <w:ind w:left="202" w:right="72"/>
      </w:pPr>
      <w:r>
        <w:rPr>
          <w:rFonts w:ascii="Consolas" w:hAnsi="Consolas"/>
          <w:color w:val="1A3A50"/>
          <w:sz w:val="14"/>
        </w:rPr>
        <w:t xml:space="preserve">    o.OrderDate AS [Siparis Tarihi],</w:t>
      </w:r>
    </w:p>
    <w:p w14:paraId="27559A7E" w14:textId="77777777" w:rsidR="009F7A40" w:rsidRDefault="00000000">
      <w:pPr>
        <w:shd w:val="clear" w:color="auto" w:fill="F1F5F9"/>
        <w:spacing w:after="0" w:line="240" w:lineRule="auto"/>
        <w:ind w:left="202" w:right="72"/>
      </w:pPr>
      <w:r>
        <w:rPr>
          <w:rFonts w:ascii="Consolas" w:hAnsi="Consolas"/>
          <w:color w:val="1A3A50"/>
          <w:sz w:val="14"/>
        </w:rPr>
        <w:t xml:space="preserve">    DATEDIFF(</w:t>
      </w:r>
    </w:p>
    <w:p w14:paraId="1A148E4C" w14:textId="77777777" w:rsidR="009F7A40" w:rsidRDefault="00000000">
      <w:pPr>
        <w:shd w:val="clear" w:color="auto" w:fill="F1F5F9"/>
        <w:spacing w:after="0" w:line="240" w:lineRule="auto"/>
        <w:ind w:left="202" w:right="72"/>
      </w:pPr>
      <w:r>
        <w:rPr>
          <w:rFonts w:ascii="Consolas" w:hAnsi="Consolas"/>
          <w:color w:val="1A3A50"/>
          <w:sz w:val="14"/>
        </w:rPr>
        <w:t xml:space="preserve">        DAY,</w:t>
      </w:r>
    </w:p>
    <w:p w14:paraId="21A3A7C4" w14:textId="77777777" w:rsidR="009F7A40" w:rsidRDefault="00000000">
      <w:pPr>
        <w:shd w:val="clear" w:color="auto" w:fill="F1F5F9"/>
        <w:spacing w:after="0" w:line="240" w:lineRule="auto"/>
        <w:ind w:left="202" w:right="72"/>
      </w:pPr>
      <w:r>
        <w:rPr>
          <w:rFonts w:ascii="Consolas" w:hAnsi="Consolas"/>
          <w:color w:val="1A3A50"/>
          <w:sz w:val="14"/>
        </w:rPr>
        <w:t xml:space="preserve">        o.OrderDate,</w:t>
      </w:r>
    </w:p>
    <w:p w14:paraId="1E67DFD9" w14:textId="77777777" w:rsidR="009F7A40" w:rsidRDefault="00000000">
      <w:pPr>
        <w:shd w:val="clear" w:color="auto" w:fill="F1F5F9"/>
        <w:spacing w:after="0" w:line="240" w:lineRule="auto"/>
        <w:ind w:left="202" w:right="72"/>
      </w:pPr>
      <w:r>
        <w:rPr>
          <w:rFonts w:ascii="Consolas" w:hAnsi="Consolas"/>
          <w:color w:val="1A3A50"/>
          <w:sz w:val="14"/>
        </w:rPr>
        <w:t xml:space="preserve">        GETDATE()</w:t>
      </w:r>
    </w:p>
    <w:p w14:paraId="120352EA" w14:textId="77777777" w:rsidR="009F7A40" w:rsidRDefault="00000000">
      <w:pPr>
        <w:shd w:val="clear" w:color="auto" w:fill="F1F5F9"/>
        <w:spacing w:after="0" w:line="240" w:lineRule="auto"/>
        <w:ind w:left="202" w:right="72"/>
      </w:pPr>
      <w:r>
        <w:rPr>
          <w:rFonts w:ascii="Consolas" w:hAnsi="Consolas"/>
          <w:color w:val="1A3A50"/>
          <w:sz w:val="14"/>
        </w:rPr>
        <w:t xml:space="preserve">    ) AS [Gecen Gun Sayisi]</w:t>
      </w:r>
    </w:p>
    <w:p w14:paraId="24908EA3" w14:textId="77777777" w:rsidR="009F7A40" w:rsidRDefault="00000000">
      <w:pPr>
        <w:shd w:val="clear" w:color="auto" w:fill="F1F5F9"/>
        <w:spacing w:after="0" w:line="240" w:lineRule="auto"/>
        <w:ind w:left="202" w:right="72"/>
      </w:pPr>
      <w:r>
        <w:rPr>
          <w:rFonts w:ascii="Consolas" w:hAnsi="Consolas"/>
          <w:color w:val="1A3A50"/>
          <w:sz w:val="14"/>
        </w:rPr>
        <w:t>FROM dbo.Orders AS o</w:t>
      </w:r>
    </w:p>
    <w:p w14:paraId="58BCBC75" w14:textId="77777777" w:rsidR="009F7A40" w:rsidRDefault="00000000">
      <w:pPr>
        <w:shd w:val="clear" w:color="auto" w:fill="F1F5F9"/>
        <w:spacing w:after="0" w:line="240" w:lineRule="auto"/>
        <w:ind w:left="202" w:right="72"/>
      </w:pPr>
      <w:r>
        <w:rPr>
          <w:rFonts w:ascii="Consolas" w:hAnsi="Consolas"/>
          <w:color w:val="1A3A50"/>
          <w:sz w:val="14"/>
        </w:rPr>
        <w:t>INNER JOIN dbo.Customers AS c</w:t>
      </w:r>
    </w:p>
    <w:p w14:paraId="5B96CC03" w14:textId="77777777" w:rsidR="009F7A40" w:rsidRDefault="00000000">
      <w:pPr>
        <w:shd w:val="clear" w:color="auto" w:fill="F1F5F9"/>
        <w:spacing w:after="0" w:line="240" w:lineRule="auto"/>
        <w:ind w:left="202" w:right="72"/>
      </w:pPr>
      <w:r>
        <w:rPr>
          <w:rFonts w:ascii="Consolas" w:hAnsi="Consolas"/>
          <w:color w:val="1A3A50"/>
          <w:sz w:val="14"/>
        </w:rPr>
        <w:t xml:space="preserve">    ON o.CustomerID = c.CustomerID</w:t>
      </w:r>
    </w:p>
    <w:p w14:paraId="431D846D" w14:textId="77777777" w:rsidR="009F7A40" w:rsidRDefault="00000000">
      <w:pPr>
        <w:shd w:val="clear" w:color="auto" w:fill="F1F5F9"/>
        <w:spacing w:after="0" w:line="240" w:lineRule="auto"/>
        <w:ind w:left="202" w:right="72"/>
      </w:pPr>
      <w:r>
        <w:rPr>
          <w:rFonts w:ascii="Consolas" w:hAnsi="Consolas"/>
          <w:color w:val="1A3A50"/>
          <w:sz w:val="14"/>
        </w:rPr>
        <w:t>ORDER BY o.OrderDate DESC;</w:t>
      </w:r>
    </w:p>
    <w:p w14:paraId="5E6E34AB" w14:textId="77777777" w:rsidR="009F7A40" w:rsidRDefault="00000000">
      <w:pPr>
        <w:pStyle w:val="Balk2"/>
      </w:pPr>
      <w:r>
        <w:lastRenderedPageBreak/>
        <w:t>SSMS sonuç ekranı</w:t>
      </w:r>
    </w:p>
    <w:p w14:paraId="44E7739D" w14:textId="77777777" w:rsidR="009F7A40" w:rsidRDefault="00000000">
      <w:pPr>
        <w:spacing w:before="100" w:after="40"/>
        <w:jc w:val="center"/>
      </w:pPr>
      <w:r>
        <w:rPr>
          <w:noProof/>
        </w:rPr>
        <w:drawing>
          <wp:inline distT="0" distB="0" distL="0" distR="0" wp14:anchorId="04DC4122" wp14:editId="10BB5E7E">
            <wp:extent cx="5897880" cy="3916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rder_Date_Analysis.png"/>
                    <pic:cNvPicPr/>
                  </pic:nvPicPr>
                  <pic:blipFill>
                    <a:blip r:embed="rId14"/>
                    <a:stretch>
                      <a:fillRect/>
                    </a:stretch>
                  </pic:blipFill>
                  <pic:spPr>
                    <a:xfrm>
                      <a:off x="0" y="0"/>
                      <a:ext cx="5897880" cy="3916739"/>
                    </a:xfrm>
                    <a:prstGeom prst="rect">
                      <a:avLst/>
                    </a:prstGeom>
                  </pic:spPr>
                </pic:pic>
              </a:graphicData>
            </a:graphic>
          </wp:inline>
        </w:drawing>
      </w:r>
    </w:p>
    <w:p w14:paraId="7E4B32A9" w14:textId="77777777" w:rsidR="009F7A40" w:rsidRDefault="00000000">
      <w:pPr>
        <w:pStyle w:val="ResimYazs"/>
        <w:jc w:val="center"/>
      </w:pPr>
      <w:r>
        <w:rPr>
          <w:sz w:val="16"/>
        </w:rPr>
        <w:t>Şekil 7. 06. Sipariş Tarihi Analizi — SQL kodu ve gerçek çalıştırma sonucu.</w:t>
      </w:r>
    </w:p>
    <w:p w14:paraId="25E37B6D" w14:textId="77777777" w:rsidR="009F7A40" w:rsidRDefault="00000000">
      <w:pPr>
        <w:pStyle w:val="Balk2"/>
      </w:pPr>
      <w:r>
        <w:t>Sonuç ve değerlendirme</w:t>
      </w:r>
    </w:p>
    <w:p w14:paraId="2302CC28" w14:textId="77777777" w:rsidR="009F7A40" w:rsidRDefault="00000000">
      <w:r>
        <w:t>12 sipariş listelenmiştir. 13 Ekim 2026 tarihli çalıştırmada en yeni sipariş için 2, en eski sipariş için 132 gün raporlanmıştır. GETDATE() dinamik olduğundan sorgu daha sonra çalıştırıldığında değerler değişir.</w:t>
      </w:r>
    </w:p>
    <w:p w14:paraId="3D5EDFEA" w14:textId="77777777" w:rsidR="009F7A40" w:rsidRDefault="00000000">
      <w:pPr>
        <w:pStyle w:val="Balk1"/>
      </w:pPr>
      <w:r>
        <w:t>07. Sipariş Özeti VIEW</w:t>
      </w:r>
    </w:p>
    <w:p w14:paraId="7BC0F57C" w14:textId="77777777" w:rsidR="009F7A40" w:rsidRDefault="00000000">
      <w:pPr>
        <w:pStyle w:val="Balk2"/>
      </w:pPr>
      <w:r>
        <w:t>Sorgunun amacı ve yöntem</w:t>
      </w:r>
    </w:p>
    <w:p w14:paraId="3496A250" w14:textId="77777777" w:rsidR="009F7A40" w:rsidRDefault="00000000">
      <w:r>
        <w:t>vw_SiparisOzet, müşteri adı, sipariş tarihi, ürün adı ve adet sütunlarını birleştiren önceden tanımlanmış bir SQL VIEW nesnesidir. Aynı JOIN zincirini farklı raporlarda tekrar yazmak yerine tek bir mantıksal görünümden veri okunur. SELECT * bu görünümün tüm sütunlarını getirir; SiparisTarihi DESC yeni kayıtları öne alır.</w:t>
      </w:r>
    </w:p>
    <w:p w14:paraId="11DDB21B" w14:textId="77777777" w:rsidR="009F7A40" w:rsidRDefault="00000000">
      <w:pPr>
        <w:pStyle w:val="Balk2"/>
      </w:pPr>
      <w:r>
        <w:t>SQL kodu</w:t>
      </w:r>
    </w:p>
    <w:p w14:paraId="01065D86" w14:textId="77777777" w:rsidR="009F7A40" w:rsidRDefault="00000000">
      <w:pPr>
        <w:shd w:val="clear" w:color="auto" w:fill="F1F5F9"/>
        <w:spacing w:after="0" w:line="240" w:lineRule="auto"/>
        <w:ind w:left="202" w:right="72"/>
      </w:pPr>
      <w:r>
        <w:rPr>
          <w:rFonts w:ascii="Consolas" w:hAnsi="Consolas"/>
          <w:color w:val="1A3A50"/>
          <w:sz w:val="14"/>
        </w:rPr>
        <w:t>USE [NovaStoreDB];</w:t>
      </w:r>
    </w:p>
    <w:p w14:paraId="6C3E9B7E" w14:textId="77777777" w:rsidR="009F7A40" w:rsidRDefault="00000000">
      <w:pPr>
        <w:shd w:val="clear" w:color="auto" w:fill="F1F5F9"/>
        <w:spacing w:after="0" w:line="240" w:lineRule="auto"/>
        <w:ind w:left="202" w:right="72"/>
      </w:pPr>
      <w:r>
        <w:rPr>
          <w:rFonts w:ascii="Consolas" w:hAnsi="Consolas"/>
          <w:color w:val="1A3A50"/>
          <w:sz w:val="14"/>
        </w:rPr>
        <w:t>GO</w:t>
      </w:r>
    </w:p>
    <w:p w14:paraId="38E02B5C"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0AEC2DBC" w14:textId="77777777" w:rsidR="009F7A40" w:rsidRDefault="00000000">
      <w:pPr>
        <w:shd w:val="clear" w:color="auto" w:fill="F1F5F9"/>
        <w:spacing w:after="0" w:line="240" w:lineRule="auto"/>
        <w:ind w:left="202" w:right="72"/>
      </w:pPr>
      <w:r>
        <w:rPr>
          <w:rFonts w:ascii="Consolas" w:hAnsi="Consolas"/>
          <w:color w:val="1A3A50"/>
          <w:sz w:val="14"/>
        </w:rPr>
        <w:t>-- Order Summary VIEW</w:t>
      </w:r>
    </w:p>
    <w:p w14:paraId="21A33973" w14:textId="77777777" w:rsidR="009F7A40" w:rsidRDefault="00000000">
      <w:pPr>
        <w:shd w:val="clear" w:color="auto" w:fill="F1F5F9"/>
        <w:spacing w:after="0" w:line="240" w:lineRule="auto"/>
        <w:ind w:left="202" w:right="72"/>
      </w:pPr>
      <w:r>
        <w:rPr>
          <w:rFonts w:ascii="Consolas" w:hAnsi="Consolas"/>
          <w:color w:val="1A3A50"/>
          <w:sz w:val="14"/>
        </w:rPr>
        <w:t>-- Ana SQL dosyasinda olusturulan vw_SiparisOzet gorunumunu sorgular.</w:t>
      </w:r>
    </w:p>
    <w:p w14:paraId="0DDFB471"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5A1A0759" w14:textId="77777777" w:rsidR="009F7A40" w:rsidRDefault="00000000">
      <w:pPr>
        <w:shd w:val="clear" w:color="auto" w:fill="F1F5F9"/>
        <w:spacing w:after="0" w:line="240" w:lineRule="auto"/>
        <w:ind w:left="202" w:right="72"/>
      </w:pPr>
      <w:r>
        <w:rPr>
          <w:rFonts w:ascii="Consolas" w:hAnsi="Consolas"/>
          <w:color w:val="1A3A50"/>
          <w:sz w:val="14"/>
        </w:rPr>
        <w:t>SELECT *</w:t>
      </w:r>
    </w:p>
    <w:p w14:paraId="3398D94B" w14:textId="77777777" w:rsidR="009F7A40" w:rsidRDefault="00000000">
      <w:pPr>
        <w:shd w:val="clear" w:color="auto" w:fill="F1F5F9"/>
        <w:spacing w:after="0" w:line="240" w:lineRule="auto"/>
        <w:ind w:left="202" w:right="72"/>
      </w:pPr>
      <w:r>
        <w:rPr>
          <w:rFonts w:ascii="Consolas" w:hAnsi="Consolas"/>
          <w:color w:val="1A3A50"/>
          <w:sz w:val="14"/>
        </w:rPr>
        <w:t>FROM dbo.vw_SiparisOzet</w:t>
      </w:r>
    </w:p>
    <w:p w14:paraId="09D4E4AC" w14:textId="77777777" w:rsidR="009F7A40" w:rsidRDefault="00000000">
      <w:pPr>
        <w:shd w:val="clear" w:color="auto" w:fill="F1F5F9"/>
        <w:spacing w:after="0" w:line="240" w:lineRule="auto"/>
        <w:ind w:left="202" w:right="72"/>
      </w:pPr>
      <w:r>
        <w:rPr>
          <w:rFonts w:ascii="Consolas" w:hAnsi="Consolas"/>
          <w:color w:val="1A3A50"/>
          <w:sz w:val="14"/>
        </w:rPr>
        <w:t>ORDER BY SiparisTarihi DESC;</w:t>
      </w:r>
    </w:p>
    <w:p w14:paraId="47554678" w14:textId="77777777" w:rsidR="009F7A40" w:rsidRDefault="00000000">
      <w:pPr>
        <w:pStyle w:val="Balk2"/>
      </w:pPr>
      <w:r>
        <w:lastRenderedPageBreak/>
        <w:t>SSMS sonuç ekranı</w:t>
      </w:r>
    </w:p>
    <w:p w14:paraId="2D7D34F9" w14:textId="77777777" w:rsidR="009F7A40" w:rsidRDefault="00000000">
      <w:pPr>
        <w:spacing w:before="100" w:after="40"/>
        <w:jc w:val="center"/>
      </w:pPr>
      <w:r>
        <w:rPr>
          <w:noProof/>
        </w:rPr>
        <w:drawing>
          <wp:inline distT="0" distB="0" distL="0" distR="0" wp14:anchorId="7F24B088" wp14:editId="3D954A6A">
            <wp:extent cx="5897880" cy="39000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rder_Summary_View.png"/>
                    <pic:cNvPicPr/>
                  </pic:nvPicPr>
                  <pic:blipFill>
                    <a:blip r:embed="rId15"/>
                    <a:stretch>
                      <a:fillRect/>
                    </a:stretch>
                  </pic:blipFill>
                  <pic:spPr>
                    <a:xfrm>
                      <a:off x="0" y="0"/>
                      <a:ext cx="5897880" cy="3900064"/>
                    </a:xfrm>
                    <a:prstGeom prst="rect">
                      <a:avLst/>
                    </a:prstGeom>
                  </pic:spPr>
                </pic:pic>
              </a:graphicData>
            </a:graphic>
          </wp:inline>
        </w:drawing>
      </w:r>
    </w:p>
    <w:p w14:paraId="376603F5" w14:textId="77777777" w:rsidR="009F7A40" w:rsidRDefault="00000000">
      <w:pPr>
        <w:pStyle w:val="ResimYazs"/>
        <w:jc w:val="center"/>
      </w:pPr>
      <w:r>
        <w:rPr>
          <w:sz w:val="16"/>
        </w:rPr>
        <w:t>Şekil 8. 07. Sipariş Özeti VIEW — SQL kodu ve gerçek çalıştırma sonucu.</w:t>
      </w:r>
    </w:p>
    <w:p w14:paraId="5FB29D20" w14:textId="77777777" w:rsidR="009F7A40" w:rsidRDefault="00000000">
      <w:pPr>
        <w:pStyle w:val="Balk2"/>
      </w:pPr>
      <w:r>
        <w:t>Sonuç ve değerlendirme</w:t>
      </w:r>
    </w:p>
    <w:p w14:paraId="6242CDA2" w14:textId="77777777" w:rsidR="009F7A40" w:rsidRDefault="00000000">
      <w:r>
        <w:t>VIEW sorgusu 25 sipariş detay satırı döndürmüştür. Sütunlar MusteriAdi, SiparisTarihi, UrunAdi ve Adet olarak doğrulanmıştır. VIEW verileri ayrıca kopyalamaz; temel tablolardan okur.</w:t>
      </w:r>
    </w:p>
    <w:p w14:paraId="37D7A71B" w14:textId="77777777" w:rsidR="009F7A40" w:rsidRDefault="00000000">
      <w:pPr>
        <w:pStyle w:val="Balk1"/>
      </w:pPr>
      <w:r>
        <w:t>08. Veritabanı Yedekleme</w:t>
      </w:r>
    </w:p>
    <w:p w14:paraId="673275D2" w14:textId="77777777" w:rsidR="009F7A40" w:rsidRDefault="00000000">
      <w:pPr>
        <w:pStyle w:val="Balk2"/>
      </w:pPr>
      <w:r>
        <w:t>Sorgunun amacı ve yöntem</w:t>
      </w:r>
    </w:p>
    <w:p w14:paraId="15DEF047" w14:textId="77777777" w:rsidR="009F7A40" w:rsidRDefault="00000000">
      <w:r>
        <w:t>BACKUP DATABASE ile NovaStoreDB’nin tam yedeği C:\Yedek\NovaStoreDB.bak hedefine yazılmıştır. INIT var olan hedef backup setinin üzerine yazılabileceği anlamına gelir; CHECKSUM yedekleme sırasında tutarlılık denetimi sağlar, STATS=10 ilerleme yüzdelerini raporlar. İşlem, ana kurulum dosyasından ayrı çalıştırılmıştır.</w:t>
      </w:r>
    </w:p>
    <w:p w14:paraId="24B4985B" w14:textId="77777777" w:rsidR="009F7A40" w:rsidRDefault="00000000">
      <w:pPr>
        <w:pStyle w:val="Balk2"/>
      </w:pPr>
      <w:r>
        <w:t>SQL kodu</w:t>
      </w:r>
    </w:p>
    <w:p w14:paraId="3F459641" w14:textId="77777777" w:rsidR="009F7A40" w:rsidRDefault="00000000">
      <w:pPr>
        <w:shd w:val="clear" w:color="auto" w:fill="F1F5F9"/>
        <w:spacing w:after="0" w:line="240" w:lineRule="auto"/>
        <w:ind w:left="202" w:right="72"/>
      </w:pPr>
      <w:r>
        <w:rPr>
          <w:rFonts w:ascii="Consolas" w:hAnsi="Consolas"/>
          <w:color w:val="1A3A50"/>
          <w:sz w:val="14"/>
        </w:rPr>
        <w:t>USE [master];</w:t>
      </w:r>
    </w:p>
    <w:p w14:paraId="6BA2021E" w14:textId="77777777" w:rsidR="009F7A40" w:rsidRDefault="00000000">
      <w:pPr>
        <w:shd w:val="clear" w:color="auto" w:fill="F1F5F9"/>
        <w:spacing w:after="0" w:line="240" w:lineRule="auto"/>
        <w:ind w:left="202" w:right="72"/>
      </w:pPr>
      <w:r>
        <w:rPr>
          <w:rFonts w:ascii="Consolas" w:hAnsi="Consolas"/>
          <w:color w:val="1A3A50"/>
          <w:sz w:val="14"/>
        </w:rPr>
        <w:t>GO</w:t>
      </w:r>
    </w:p>
    <w:p w14:paraId="4138362E"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2483512A" w14:textId="77777777" w:rsidR="009F7A40" w:rsidRDefault="00000000">
      <w:pPr>
        <w:shd w:val="clear" w:color="auto" w:fill="F1F5F9"/>
        <w:spacing w:after="0" w:line="240" w:lineRule="auto"/>
        <w:ind w:left="202" w:right="72"/>
      </w:pPr>
      <w:r>
        <w:rPr>
          <w:rFonts w:ascii="Consolas" w:hAnsi="Consolas"/>
          <w:color w:val="1A3A50"/>
          <w:sz w:val="14"/>
        </w:rPr>
        <w:t>-- Database Backup</w:t>
      </w:r>
    </w:p>
    <w:p w14:paraId="5CCD728D" w14:textId="77777777" w:rsidR="009F7A40" w:rsidRDefault="00000000">
      <w:pPr>
        <w:shd w:val="clear" w:color="auto" w:fill="F1F5F9"/>
        <w:spacing w:after="0" w:line="240" w:lineRule="auto"/>
        <w:ind w:left="202" w:right="72"/>
      </w:pPr>
      <w:r>
        <w:rPr>
          <w:rFonts w:ascii="Consolas" w:hAnsi="Consolas"/>
          <w:color w:val="1A3A50"/>
          <w:sz w:val="14"/>
        </w:rPr>
        <w:t>-- C:\Yedek konumuna tam yedek olusturur; ana kurulumdan AYRI calistirilmalidir.</w:t>
      </w:r>
    </w:p>
    <w:p w14:paraId="50B07133" w14:textId="77777777" w:rsidR="009F7A40" w:rsidRDefault="00000000">
      <w:pPr>
        <w:shd w:val="clear" w:color="auto" w:fill="F1F5F9"/>
        <w:spacing w:after="0" w:line="240" w:lineRule="auto"/>
        <w:ind w:left="202" w:right="72"/>
      </w:pPr>
      <w:r>
        <w:rPr>
          <w:rFonts w:ascii="Consolas" w:hAnsi="Consolas"/>
          <w:color w:val="1A3A50"/>
          <w:sz w:val="14"/>
        </w:rPr>
        <w:t>-- WARNING: WITH INIT overwrites an existing backup media set.</w:t>
      </w:r>
    </w:p>
    <w:p w14:paraId="1BF39389" w14:textId="77777777" w:rsidR="009F7A40" w:rsidRDefault="00000000">
      <w:pPr>
        <w:shd w:val="clear" w:color="auto" w:fill="F1F5F9"/>
        <w:spacing w:after="0" w:line="240" w:lineRule="auto"/>
        <w:ind w:left="202" w:right="72"/>
      </w:pPr>
      <w:r>
        <w:rPr>
          <w:rFonts w:ascii="Consolas" w:hAnsi="Consolas"/>
          <w:color w:val="1A3A50"/>
          <w:sz w:val="14"/>
        </w:rPr>
        <w:t>-- Ensure C:\Yedek exists on the SQL Server host and service account has write access.</w:t>
      </w:r>
    </w:p>
    <w:p w14:paraId="6A6FB8B9" w14:textId="77777777" w:rsidR="009F7A40" w:rsidRDefault="00000000">
      <w:pPr>
        <w:shd w:val="clear" w:color="auto" w:fill="F1F5F9"/>
        <w:spacing w:after="0" w:line="240" w:lineRule="auto"/>
        <w:ind w:left="202" w:right="72"/>
      </w:pPr>
      <w:r>
        <w:rPr>
          <w:rFonts w:ascii="Consolas" w:hAnsi="Consolas"/>
          <w:color w:val="1A3A50"/>
          <w:sz w:val="14"/>
        </w:rPr>
        <w:t xml:space="preserve"> </w:t>
      </w:r>
    </w:p>
    <w:p w14:paraId="5B0E75C2" w14:textId="77777777" w:rsidR="009F7A40" w:rsidRDefault="00000000">
      <w:pPr>
        <w:shd w:val="clear" w:color="auto" w:fill="F1F5F9"/>
        <w:spacing w:after="0" w:line="240" w:lineRule="auto"/>
        <w:ind w:left="202" w:right="72"/>
      </w:pPr>
      <w:r>
        <w:rPr>
          <w:rFonts w:ascii="Consolas" w:hAnsi="Consolas"/>
          <w:color w:val="1A3A50"/>
          <w:sz w:val="14"/>
        </w:rPr>
        <w:t>BACKUP DATABASE [NovaStoreDB]</w:t>
      </w:r>
    </w:p>
    <w:p w14:paraId="54C88A89" w14:textId="77777777" w:rsidR="009F7A40" w:rsidRDefault="00000000">
      <w:pPr>
        <w:shd w:val="clear" w:color="auto" w:fill="F1F5F9"/>
        <w:spacing w:after="0" w:line="240" w:lineRule="auto"/>
        <w:ind w:left="202" w:right="72"/>
      </w:pPr>
      <w:r>
        <w:rPr>
          <w:rFonts w:ascii="Consolas" w:hAnsi="Consolas"/>
          <w:color w:val="1A3A50"/>
          <w:sz w:val="14"/>
        </w:rPr>
        <w:t>TO DISK = N'C:\Yedek\NovaStoreDB.bak'</w:t>
      </w:r>
    </w:p>
    <w:p w14:paraId="2C779BA9" w14:textId="77777777" w:rsidR="009F7A40" w:rsidRDefault="00000000">
      <w:pPr>
        <w:shd w:val="clear" w:color="auto" w:fill="F1F5F9"/>
        <w:spacing w:after="0" w:line="240" w:lineRule="auto"/>
        <w:ind w:left="202" w:right="72"/>
      </w:pPr>
      <w:r>
        <w:rPr>
          <w:rFonts w:ascii="Consolas" w:hAnsi="Consolas"/>
          <w:color w:val="1A3A50"/>
          <w:sz w:val="14"/>
        </w:rPr>
        <w:t>WITH INIT, CHECKSUM, STATS = 10;</w:t>
      </w:r>
    </w:p>
    <w:p w14:paraId="039B7FD6" w14:textId="77777777" w:rsidR="009F7A40" w:rsidRDefault="00000000">
      <w:pPr>
        <w:pStyle w:val="Balk2"/>
      </w:pPr>
      <w:r>
        <w:lastRenderedPageBreak/>
        <w:t>SSMS sonuç ekranı</w:t>
      </w:r>
    </w:p>
    <w:p w14:paraId="7F83D542" w14:textId="77777777" w:rsidR="009F7A40" w:rsidRDefault="00000000">
      <w:pPr>
        <w:spacing w:before="100" w:after="40"/>
        <w:jc w:val="center"/>
      </w:pPr>
      <w:r>
        <w:rPr>
          <w:noProof/>
        </w:rPr>
        <w:drawing>
          <wp:inline distT="0" distB="0" distL="0" distR="0" wp14:anchorId="2354ABD6" wp14:editId="0250F6BB">
            <wp:extent cx="5897880" cy="3878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base_Backup.png"/>
                    <pic:cNvPicPr/>
                  </pic:nvPicPr>
                  <pic:blipFill>
                    <a:blip r:embed="rId16"/>
                    <a:stretch>
                      <a:fillRect/>
                    </a:stretch>
                  </pic:blipFill>
                  <pic:spPr>
                    <a:xfrm>
                      <a:off x="0" y="0"/>
                      <a:ext cx="5897880" cy="3878990"/>
                    </a:xfrm>
                    <a:prstGeom prst="rect">
                      <a:avLst/>
                    </a:prstGeom>
                  </pic:spPr>
                </pic:pic>
              </a:graphicData>
            </a:graphic>
          </wp:inline>
        </w:drawing>
      </w:r>
    </w:p>
    <w:p w14:paraId="7F993EBB" w14:textId="77777777" w:rsidR="009F7A40" w:rsidRDefault="00000000">
      <w:pPr>
        <w:pStyle w:val="ResimYazs"/>
        <w:jc w:val="center"/>
      </w:pPr>
      <w:r>
        <w:rPr>
          <w:sz w:val="16"/>
        </w:rPr>
        <w:t>Şekil 9. 08. Veritabanı Yedekleme — SQL kodu ve gerçek çalıştırma sonucu.</w:t>
      </w:r>
    </w:p>
    <w:p w14:paraId="35089295" w14:textId="77777777" w:rsidR="009F7A40" w:rsidRDefault="00000000">
      <w:pPr>
        <w:pStyle w:val="Balk2"/>
      </w:pPr>
      <w:r>
        <w:t>Sonuç ve değerlendirme</w:t>
      </w:r>
    </w:p>
    <w:p w14:paraId="24EC2157" w14:textId="77777777" w:rsidR="009F7A40" w:rsidRDefault="00000000">
      <w:r>
        <w:t>SSMS Messages alanında “BACKUP DATABASE successfully processed 690 pages” çıktısı görülmüştür. Yedek dosyası Windows Gezgini’nde de doğrulanmıştır; dosya boyutu yaklaşık 5.620 KB’dir.</w:t>
      </w:r>
    </w:p>
    <w:p w14:paraId="11C7DDD3" w14:textId="77777777" w:rsidR="009F7A40" w:rsidRDefault="00000000">
      <w:pPr>
        <w:spacing w:before="100" w:after="40"/>
        <w:jc w:val="center"/>
      </w:pPr>
      <w:r>
        <w:rPr>
          <w:noProof/>
        </w:rPr>
        <w:drawing>
          <wp:inline distT="0" distB="0" distL="0" distR="0" wp14:anchorId="77160A12" wp14:editId="238D3FD7">
            <wp:extent cx="5486400" cy="20827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base_Backup_File.png"/>
                    <pic:cNvPicPr/>
                  </pic:nvPicPr>
                  <pic:blipFill>
                    <a:blip r:embed="rId17"/>
                    <a:stretch>
                      <a:fillRect/>
                    </a:stretch>
                  </pic:blipFill>
                  <pic:spPr>
                    <a:xfrm>
                      <a:off x="0" y="0"/>
                      <a:ext cx="5486400" cy="2082749"/>
                    </a:xfrm>
                    <a:prstGeom prst="rect">
                      <a:avLst/>
                    </a:prstGeom>
                  </pic:spPr>
                </pic:pic>
              </a:graphicData>
            </a:graphic>
          </wp:inline>
        </w:drawing>
      </w:r>
    </w:p>
    <w:p w14:paraId="3B95AB9D" w14:textId="77777777" w:rsidR="009F7A40" w:rsidRDefault="00000000">
      <w:pPr>
        <w:pStyle w:val="ResimYazs"/>
        <w:jc w:val="center"/>
      </w:pPr>
      <w:r>
        <w:rPr>
          <w:sz w:val="16"/>
        </w:rPr>
        <w:t>Şekil 10. C:\Yedek klasöründe NovaStoreDB.bak dosyasının oluştuğunun doğrulanması.</w:t>
      </w:r>
    </w:p>
    <w:p w14:paraId="77E57635" w14:textId="77777777" w:rsidR="009F7A40" w:rsidRDefault="00000000">
      <w:pPr>
        <w:pStyle w:val="Balk1"/>
      </w:pPr>
      <w:r>
        <w:t>6. Projenin Değerlendirilmesi ve Teslim</w:t>
      </w:r>
    </w:p>
    <w:p w14:paraId="38F4B6BB" w14:textId="77777777" w:rsidR="009F7A40" w:rsidRDefault="00000000">
      <w:r>
        <w:t>Proje; 5 ilişkisel tablo, 4 dış anahtar ilişkisi, 5 kategori, 15 ürün, 6 müşteri, 12 sipariş ve 25 sipariş detayıyla gerçekleştirilmiştir. Analizlerde temel filtreleme, INNER JOIN, LEFT JOIN, çoklu JOIN, GROUP BY, COUNT, SUM, COALESCE, ORDER BY, DATEDIFF ve GETDATE kullanılmıştır. Sipariş özeti VIEW olarak oluşturulmuş; ayrıca tam yedekleme başarıyla uygulanmıştır.</w:t>
      </w:r>
    </w:p>
    <w:p w14:paraId="1F12F7EE" w14:textId="77777777" w:rsidR="009F7A40" w:rsidRDefault="00000000">
      <w:r>
        <w:t xml:space="preserve">Yönergede belirtilen ana teslim dosyaları Ilayda_Dinckulah_NovaStore_Proje.sql, Ilayda_Dinckulah_NovaStore_Proje.docx ve Ilayda_Dinckulah_NovaStore_Proje.png dosyalarıdır. GitHub klasöründe ek olarak sorgular ayrı .sql dosyaları, ekran görüntüleri </w:t>
      </w:r>
      <w:r>
        <w:lastRenderedPageBreak/>
        <w:t xml:space="preserve">ve README.md bulunur. Ana SQL dosyası tek parça ilk kurulum içindir; mevcut NovaStoreDB </w:t>
      </w:r>
      <w:proofErr w:type="spellStart"/>
      <w:r>
        <w:t>veritabanı</w:t>
      </w:r>
      <w:proofErr w:type="spellEnd"/>
      <w:r>
        <w:t xml:space="preserve"> </w:t>
      </w:r>
      <w:proofErr w:type="spellStart"/>
      <w:r>
        <w:t>üzerinde</w:t>
      </w:r>
      <w:proofErr w:type="spellEnd"/>
      <w:r>
        <w:t xml:space="preserve"> </w:t>
      </w:r>
      <w:proofErr w:type="spellStart"/>
      <w:r>
        <w:t>tekrar</w:t>
      </w:r>
      <w:proofErr w:type="spellEnd"/>
      <w:r>
        <w:t xml:space="preserve"> </w:t>
      </w:r>
      <w:proofErr w:type="spellStart"/>
      <w:r>
        <w:t>çalıştırılmamalıdır</w:t>
      </w:r>
      <w:proofErr w:type="spellEnd"/>
      <w:r>
        <w:t>.</w:t>
      </w:r>
    </w:p>
    <w:p w14:paraId="66B2BDE5" w14:textId="77777777" w:rsidR="00850FA8" w:rsidRDefault="00850FA8"/>
    <w:p w14:paraId="1518847C" w14:textId="7AE3751C" w:rsidR="00850FA8" w:rsidRDefault="00850FA8" w:rsidP="00850FA8">
      <w:pPr>
        <w:pStyle w:val="Balk1"/>
      </w:pPr>
      <w:r>
        <w:t>7</w:t>
      </w:r>
      <w:r>
        <w:t xml:space="preserve">. </w:t>
      </w:r>
      <w:proofErr w:type="spellStart"/>
      <w:r>
        <w:t>Github</w:t>
      </w:r>
      <w:proofErr w:type="spellEnd"/>
      <w:r>
        <w:t xml:space="preserve"> </w:t>
      </w:r>
      <w:proofErr w:type="spellStart"/>
      <w:r>
        <w:t>Adresi</w:t>
      </w:r>
      <w:proofErr w:type="spellEnd"/>
    </w:p>
    <w:p w14:paraId="32651F8F" w14:textId="77777777" w:rsidR="00850FA8" w:rsidRPr="00850FA8" w:rsidRDefault="00850FA8" w:rsidP="00850FA8"/>
    <w:p w14:paraId="1B9C4D17" w14:textId="77777777" w:rsidR="00850FA8" w:rsidRDefault="00850FA8"/>
    <w:sectPr w:rsidR="00850FA8" w:rsidSect="00034616">
      <w:footerReference w:type="default" r:id="rId18"/>
      <w:pgSz w:w="12240" w:h="15840"/>
      <w:pgMar w:top="1109" w:right="1181" w:bottom="1051" w:left="1181"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A313" w14:textId="77777777" w:rsidR="002F5AF7" w:rsidRDefault="002F5AF7">
      <w:pPr>
        <w:spacing w:after="0" w:line="240" w:lineRule="auto"/>
      </w:pPr>
      <w:r>
        <w:separator/>
      </w:r>
    </w:p>
  </w:endnote>
  <w:endnote w:type="continuationSeparator" w:id="0">
    <w:p w14:paraId="2017C21E" w14:textId="77777777" w:rsidR="002F5AF7" w:rsidRDefault="002F5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D954" w14:textId="77777777" w:rsidR="009F7A40" w:rsidRDefault="00000000">
    <w:pPr>
      <w:pStyle w:val="AltBilgi"/>
      <w:jc w:val="center"/>
    </w:pPr>
    <w:proofErr w:type="spellStart"/>
    <w:r>
      <w:rPr>
        <w:sz w:val="16"/>
      </w:rPr>
      <w:t>NovaStore</w:t>
    </w:r>
    <w:proofErr w:type="spellEnd"/>
    <w:r>
      <w:rPr>
        <w:sz w:val="16"/>
      </w:rPr>
      <w:t xml:space="preserve"> SQL Server </w:t>
    </w:r>
    <w:proofErr w:type="spellStart"/>
    <w:r>
      <w:rPr>
        <w:sz w:val="16"/>
      </w:rPr>
      <w:t>Projesi</w:t>
    </w:r>
    <w:proofErr w:type="spellEnd"/>
    <w:r>
      <w:rPr>
        <w:sz w:val="16"/>
      </w:rPr>
      <w:t xml:space="preserve">  •  İlayda Dinçkülah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766D" w14:textId="77777777" w:rsidR="002F5AF7" w:rsidRDefault="002F5AF7">
      <w:pPr>
        <w:spacing w:after="0" w:line="240" w:lineRule="auto"/>
      </w:pPr>
      <w:r>
        <w:separator/>
      </w:r>
    </w:p>
  </w:footnote>
  <w:footnote w:type="continuationSeparator" w:id="0">
    <w:p w14:paraId="53412E30" w14:textId="77777777" w:rsidR="002F5AF7" w:rsidRDefault="002F5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09889708">
    <w:abstractNumId w:val="8"/>
  </w:num>
  <w:num w:numId="2" w16cid:durableId="650601154">
    <w:abstractNumId w:val="6"/>
  </w:num>
  <w:num w:numId="3" w16cid:durableId="777333289">
    <w:abstractNumId w:val="5"/>
  </w:num>
  <w:num w:numId="4" w16cid:durableId="1686059384">
    <w:abstractNumId w:val="4"/>
  </w:num>
  <w:num w:numId="5" w16cid:durableId="590820186">
    <w:abstractNumId w:val="7"/>
  </w:num>
  <w:num w:numId="6" w16cid:durableId="1016687149">
    <w:abstractNumId w:val="3"/>
  </w:num>
  <w:num w:numId="7" w16cid:durableId="413206815">
    <w:abstractNumId w:val="2"/>
  </w:num>
  <w:num w:numId="8" w16cid:durableId="978345225">
    <w:abstractNumId w:val="1"/>
  </w:num>
  <w:num w:numId="9" w16cid:durableId="134089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00"/>
    <w:rsid w:val="0015074B"/>
    <w:rsid w:val="0029639D"/>
    <w:rsid w:val="002F5AF7"/>
    <w:rsid w:val="00326F90"/>
    <w:rsid w:val="00850FA8"/>
    <w:rsid w:val="009F7A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10119"/>
  <w14:defaultImageDpi w14:val="300"/>
  <w15:docId w15:val="{87F81EA7-EFEB-4868-85C7-6AB1EC4E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Balk1">
    <w:name w:val="heading 1"/>
    <w:basedOn w:val="Normal"/>
    <w:next w:val="Normal"/>
    <w:link w:val="Balk1Char"/>
    <w:uiPriority w:val="9"/>
    <w:qFormat/>
    <w:rsid w:val="00FC693F"/>
    <w:pPr>
      <w:keepNext/>
      <w:keepLines/>
      <w:spacing w:before="260" w:after="0"/>
      <w:outlineLvl w:val="0"/>
    </w:pPr>
    <w:rPr>
      <w:rFonts w:asciiTheme="majorHAnsi" w:eastAsiaTheme="majorEastAsia" w:hAnsiTheme="majorHAnsi" w:cstheme="majorBidi"/>
      <w:b/>
      <w:bCs/>
      <w:color w:val="1C3B58"/>
      <w:sz w:val="28"/>
      <w:szCs w:val="28"/>
    </w:rPr>
  </w:style>
  <w:style w:type="paragraph" w:styleId="Balk2">
    <w:name w:val="heading 2"/>
    <w:basedOn w:val="Normal"/>
    <w:next w:val="Normal"/>
    <w:link w:val="Balk2Char"/>
    <w:uiPriority w:val="9"/>
    <w:unhideWhenUsed/>
    <w:qFormat/>
    <w:rsid w:val="00FC693F"/>
    <w:pPr>
      <w:keepNext/>
      <w:keepLines/>
      <w:spacing w:before="160" w:after="0"/>
      <w:outlineLvl w:val="1"/>
    </w:pPr>
    <w:rPr>
      <w:rFonts w:asciiTheme="majorHAnsi" w:eastAsiaTheme="majorEastAsia" w:hAnsiTheme="majorHAnsi" w:cstheme="majorBidi"/>
      <w:b/>
      <w:bCs/>
      <w:color w:val="1C3B58"/>
      <w:sz w:val="20"/>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1821</Words>
  <Characters>10382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cp:lastModifiedBy>
  <cp:revision>2</cp:revision>
  <dcterms:created xsi:type="dcterms:W3CDTF">2013-12-23T23:15:00Z</dcterms:created>
  <dcterms:modified xsi:type="dcterms:W3CDTF">2026-10-13T15:46:00Z</dcterms:modified>
  <cp:category/>
</cp:coreProperties>
</file>