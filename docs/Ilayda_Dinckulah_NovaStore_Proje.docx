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CEC8" w14:textId="2463D965" w:rsidR="00D744B0" w:rsidRDefault="00000000">
      <w:pPr>
        <w:pStyle w:val="KonuBal"/>
      </w:pPr>
      <w:proofErr w:type="spellStart"/>
      <w:r>
        <w:t>NovaStore</w:t>
      </w:r>
      <w:proofErr w:type="spellEnd"/>
      <w:r>
        <w:t xml:space="preserve"> E-Ticaret</w:t>
      </w:r>
      <w:r w:rsidR="00A32E35">
        <w:t xml:space="preserve"> </w:t>
      </w:r>
      <w:r>
        <w:t xml:space="preserve">Veri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Sistemi</w:t>
      </w:r>
      <w:proofErr w:type="spellEnd"/>
    </w:p>
    <w:p w14:paraId="3285B5C2" w14:textId="77777777" w:rsidR="00D744B0" w:rsidRDefault="00000000">
      <w:pPr>
        <w:pStyle w:val="Altyaz"/>
      </w:pPr>
      <w:r>
        <w:t>SQL Server / SSMS  •  Proje Raporu  •  13 Ekim 2026</w:t>
      </w:r>
    </w:p>
    <w:p w14:paraId="4E9AAAEB" w14:textId="77777777" w:rsidR="00D744B0" w:rsidRDefault="00000000">
      <w:r>
        <w:t>Hazırlayan: İlayda Dinçkülah</w:t>
      </w:r>
    </w:p>
    <w:p w14:paraId="1E9BD23D" w14:textId="77777777" w:rsidR="00D744B0" w:rsidRDefault="00000000">
      <w:pPr>
        <w:pStyle w:val="Balk1"/>
      </w:pPr>
      <w:r>
        <w:t>1. Projenin Amacı ve Kapsamı</w:t>
      </w:r>
    </w:p>
    <w:p w14:paraId="5ADD31F8" w14:textId="77777777" w:rsidR="00D744B0" w:rsidRDefault="00000000">
      <w:r>
        <w:t>NovaStore e-ticaret senaryosu için müşteri, kategori, ürün, sipariş ve sipariş detaylarını yöneten ilişkisel bir veritabanı kurulmuştur. Projede CREATE DATABASE / CREATE TABLE, PRIMARY KEY / FOREIGN KEY, INSERT, SELECT, JOIN, GROUP BY, SUM, COUNT, DATEDIFF, CREATE VIEW ve BACKUP DATABASE uygulanmıştır.</w:t>
      </w:r>
    </w:p>
    <w:p w14:paraId="72D2DFB1" w14:textId="77777777" w:rsidR="00D744B0" w:rsidRDefault="00000000">
      <w:pPr>
        <w:pStyle w:val="Balk1"/>
      </w:pPr>
      <w:r>
        <w:t>2. Veritabanı Tasarımı</w:t>
      </w:r>
    </w:p>
    <w:p w14:paraId="1EDC7905" w14:textId="77777777" w:rsidR="00D744B0" w:rsidRDefault="00000000">
      <w:r>
        <w:t>Veritabanı adı: NovaStoreDB. SQL Server üzerinde 5 ilişkili tablo kurulmuş ve PK–FK bütünlüğü sağlanmıştır. Sipariş ile ürün arasındaki çoktan çoğa ilişki OrderDetails ara tablosuyla modellenmiştir.</w:t>
      </w:r>
    </w:p>
    <w:tbl>
      <w:tblPr>
        <w:tblStyle w:val="AkGlgeleme-Vurgu1"/>
        <w:tblW w:w="0" w:type="auto"/>
        <w:tblLook w:val="04A0" w:firstRow="1" w:lastRow="0" w:firstColumn="1" w:lastColumn="0" w:noHBand="0" w:noVBand="1"/>
      </w:tblPr>
      <w:tblGrid>
        <w:gridCol w:w="4997"/>
        <w:gridCol w:w="4997"/>
      </w:tblGrid>
      <w:tr w:rsidR="00D744B0" w14:paraId="35ED3067" w14:textId="77777777" w:rsidTr="00D74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0B1B8811" w14:textId="77777777" w:rsidR="00D744B0" w:rsidRDefault="00000000">
            <w:r>
              <w:t>Tablo</w:t>
            </w:r>
          </w:p>
        </w:tc>
        <w:tc>
          <w:tcPr>
            <w:tcW w:w="4997" w:type="dxa"/>
          </w:tcPr>
          <w:p w14:paraId="3A3FA016" w14:textId="77777777" w:rsidR="00D744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Örnek Kayıt</w:t>
            </w:r>
          </w:p>
        </w:tc>
      </w:tr>
      <w:tr w:rsidR="00D744B0" w14:paraId="1DAB66C6" w14:textId="77777777" w:rsidTr="00D7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6766B309" w14:textId="77777777" w:rsidR="00D744B0" w:rsidRDefault="00000000">
            <w:r>
              <w:t>Categories</w:t>
            </w:r>
          </w:p>
        </w:tc>
        <w:tc>
          <w:tcPr>
            <w:tcW w:w="4997" w:type="dxa"/>
          </w:tcPr>
          <w:p w14:paraId="69EF5561" w14:textId="77777777" w:rsidR="00D74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D744B0" w14:paraId="3B363DDF" w14:textId="77777777" w:rsidTr="00D744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5392690F" w14:textId="77777777" w:rsidR="00D744B0" w:rsidRDefault="00000000">
            <w:r>
              <w:t>Products</w:t>
            </w:r>
          </w:p>
        </w:tc>
        <w:tc>
          <w:tcPr>
            <w:tcW w:w="4997" w:type="dxa"/>
          </w:tcPr>
          <w:p w14:paraId="32D547F5" w14:textId="77777777" w:rsidR="00D744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D744B0" w14:paraId="21C875B7" w14:textId="77777777" w:rsidTr="00D7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2AF072DF" w14:textId="77777777" w:rsidR="00D744B0" w:rsidRDefault="00000000">
            <w:r>
              <w:t>Customers</w:t>
            </w:r>
          </w:p>
        </w:tc>
        <w:tc>
          <w:tcPr>
            <w:tcW w:w="4997" w:type="dxa"/>
          </w:tcPr>
          <w:p w14:paraId="6573AD33" w14:textId="77777777" w:rsidR="00D74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D744B0" w14:paraId="258D428F" w14:textId="77777777" w:rsidTr="00D744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2258AE72" w14:textId="77777777" w:rsidR="00D744B0" w:rsidRDefault="00000000">
            <w:r>
              <w:t>Orders</w:t>
            </w:r>
          </w:p>
        </w:tc>
        <w:tc>
          <w:tcPr>
            <w:tcW w:w="4997" w:type="dxa"/>
          </w:tcPr>
          <w:p w14:paraId="3F291166" w14:textId="77777777" w:rsidR="00D744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</w:tr>
      <w:tr w:rsidR="00D744B0" w14:paraId="4309EEFB" w14:textId="77777777" w:rsidTr="00D7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373F2CE2" w14:textId="77777777" w:rsidR="00D744B0" w:rsidRDefault="00000000">
            <w:r>
              <w:t>OrderDetails</w:t>
            </w:r>
          </w:p>
        </w:tc>
        <w:tc>
          <w:tcPr>
            <w:tcW w:w="4997" w:type="dxa"/>
          </w:tcPr>
          <w:p w14:paraId="0DA9B824" w14:textId="77777777" w:rsidR="00D744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</w:tr>
    </w:tbl>
    <w:p w14:paraId="6F21EBF9" w14:textId="77777777" w:rsidR="00D744B0" w:rsidRDefault="00000000">
      <w:pPr>
        <w:pStyle w:val="Balk1"/>
      </w:pPr>
      <w:r>
        <w:lastRenderedPageBreak/>
        <w:t>3. ER Diyagramı</w:t>
      </w:r>
    </w:p>
    <w:p w14:paraId="036692AB" w14:textId="77777777" w:rsidR="00D744B0" w:rsidRDefault="00000000">
      <w:pPr>
        <w:jc w:val="center"/>
      </w:pPr>
      <w:r>
        <w:rPr>
          <w:noProof/>
        </w:rPr>
        <w:drawing>
          <wp:inline distT="0" distB="0" distL="0" distR="0" wp14:anchorId="6A4AE1D3" wp14:editId="55C6447A">
            <wp:extent cx="6080760" cy="51592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vaStore_ER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5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4A1E" w14:textId="77777777" w:rsidR="00D744B0" w:rsidRDefault="00000000">
      <w:pPr>
        <w:pStyle w:val="ResimYazs"/>
      </w:pPr>
      <w:r>
        <w:t>Şekil 1. SQL Server Management Studio üzerinde oluşturulan gerçek veritabanı diyagramı. Categories–Products, Customers–Orders, Orders–OrderDetails ve Products–OrderDetails arasındaki bire-çok ilişkiler gösterilmektedir.</w:t>
      </w:r>
    </w:p>
    <w:p w14:paraId="78C929E0" w14:textId="77777777" w:rsidR="00D744B0" w:rsidRDefault="00000000">
      <w:pPr>
        <w:pStyle w:val="Balk1"/>
      </w:pPr>
      <w:r>
        <w:t>4. Örnek Veriler ve Sorgu Sonuçları</w:t>
      </w:r>
    </w:p>
    <w:p w14:paraId="5858736E" w14:textId="77777777" w:rsidR="00D744B0" w:rsidRDefault="00000000">
      <w:r>
        <w:t>Uygulama 5 kategori, 15 ürün, 6 müşteri, 12 sipariş ve 25 sipariş detayıyla test edilmiştir. Aşağıdaki görüntüler doğrudan SSMS üzerinde çalıştırılan sorguların sonuçlarıdır.</w:t>
      </w:r>
    </w:p>
    <w:p w14:paraId="545122F1" w14:textId="77777777" w:rsidR="00D744B0" w:rsidRDefault="00000000">
      <w:r>
        <w:br w:type="page"/>
      </w:r>
    </w:p>
    <w:p w14:paraId="47B66B8A" w14:textId="77777777" w:rsidR="00D744B0" w:rsidRDefault="00000000">
      <w:pPr>
        <w:pStyle w:val="Balk1"/>
      </w:pPr>
      <w:r>
        <w:lastRenderedPageBreak/>
        <w:t>01. Low Stock Products</w:t>
      </w:r>
    </w:p>
    <w:p w14:paraId="3C486DDE" w14:textId="77777777" w:rsidR="00D744B0" w:rsidRDefault="00000000">
      <w:r>
        <w:t>Stok miktari 20'den az olan urunleri azalan stok sirasinda listeler.</w:t>
      </w:r>
    </w:p>
    <w:p w14:paraId="41ABA43B" w14:textId="77777777" w:rsidR="00D744B0" w:rsidRDefault="00000000">
      <w:pPr>
        <w:pStyle w:val="Balk2"/>
      </w:pPr>
      <w:r>
        <w:t>SQL Kodu</w:t>
      </w:r>
    </w:p>
    <w:tbl>
      <w:tblPr>
        <w:tblStyle w:val="AkGlgeleme-Vurgu1"/>
        <w:tblW w:w="0" w:type="auto"/>
        <w:tblLook w:val="04A0" w:firstRow="1" w:lastRow="0" w:firstColumn="1" w:lastColumn="0" w:noHBand="0" w:noVBand="1"/>
      </w:tblPr>
      <w:tblGrid>
        <w:gridCol w:w="9994"/>
      </w:tblGrid>
      <w:tr w:rsidR="00D744B0" w14:paraId="4EB1991E" w14:textId="77777777" w:rsidTr="00D74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</w:tcPr>
          <w:p w14:paraId="70C84951" w14:textId="77777777" w:rsidR="00D744B0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USE [NovaStoreDB];</w:t>
            </w:r>
            <w:r>
              <w:rPr>
                <w:rFonts w:ascii="Consolas" w:hAnsi="Consolas"/>
                <w:sz w:val="14"/>
              </w:rPr>
              <w:br/>
              <w:t>GO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SELECT ProductName AS [Urun Adi],</w:t>
            </w:r>
            <w:r>
              <w:rPr>
                <w:rFonts w:ascii="Consolas" w:hAnsi="Consolas"/>
                <w:sz w:val="14"/>
              </w:rPr>
              <w:br/>
              <w:t xml:space="preserve">       Stock AS [Stok Miktari]</w:t>
            </w:r>
            <w:r>
              <w:rPr>
                <w:rFonts w:ascii="Consolas" w:hAnsi="Consolas"/>
                <w:sz w:val="14"/>
              </w:rPr>
              <w:br/>
              <w:t>FROM dbo.Products</w:t>
            </w:r>
            <w:r>
              <w:rPr>
                <w:rFonts w:ascii="Consolas" w:hAnsi="Consolas"/>
                <w:sz w:val="14"/>
              </w:rPr>
              <w:br/>
              <w:t>WHERE Stock &lt; 20</w:t>
            </w:r>
            <w:r>
              <w:rPr>
                <w:rFonts w:ascii="Consolas" w:hAnsi="Consolas"/>
                <w:sz w:val="14"/>
              </w:rPr>
              <w:br/>
              <w:t>ORDER BY Stock DESC;</w:t>
            </w:r>
          </w:p>
        </w:tc>
      </w:tr>
    </w:tbl>
    <w:p w14:paraId="0E4BF4EF" w14:textId="77777777" w:rsidR="00D744B0" w:rsidRDefault="00000000">
      <w:pPr>
        <w:pStyle w:val="Balk2"/>
      </w:pPr>
      <w:r>
        <w:t>SSMS Çalıştırma Ekranı</w:t>
      </w:r>
    </w:p>
    <w:p w14:paraId="130030EB" w14:textId="77777777" w:rsidR="00D744B0" w:rsidRDefault="00000000">
      <w:pPr>
        <w:jc w:val="center"/>
      </w:pPr>
      <w:r>
        <w:rPr>
          <w:noProof/>
        </w:rPr>
        <w:drawing>
          <wp:inline distT="0" distB="0" distL="0" distR="0" wp14:anchorId="323DDA95" wp14:editId="09F74CF1">
            <wp:extent cx="6172200" cy="40973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w_Stock_Produ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9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74C7" w14:textId="77777777" w:rsidR="00D744B0" w:rsidRDefault="00000000">
      <w:pPr>
        <w:pStyle w:val="ResimYazs"/>
      </w:pPr>
      <w:r>
        <w:t>Şekil 2. Low Stock Products: SQL kodu ve gerçek SSMS sonucu.</w:t>
      </w:r>
    </w:p>
    <w:p w14:paraId="7AC99BC1" w14:textId="77777777" w:rsidR="00D744B0" w:rsidRDefault="00000000">
      <w:pPr>
        <w:pStyle w:val="Balk2"/>
      </w:pPr>
      <w:r>
        <w:t>Sonuç ve Değerlendirme</w:t>
      </w:r>
    </w:p>
    <w:p w14:paraId="2369346D" w14:textId="77777777" w:rsidR="00D744B0" w:rsidRDefault="00000000">
      <w:r>
        <w:t>9 urun; en yuksek stok 18, en dusuk stok 7.</w:t>
      </w:r>
    </w:p>
    <w:p w14:paraId="160CF013" w14:textId="77777777" w:rsidR="00D744B0" w:rsidRDefault="00000000">
      <w:r>
        <w:br w:type="page"/>
      </w:r>
    </w:p>
    <w:p w14:paraId="0962BE68" w14:textId="77777777" w:rsidR="00D744B0" w:rsidRDefault="00000000">
      <w:pPr>
        <w:pStyle w:val="Balk1"/>
      </w:pPr>
      <w:r>
        <w:lastRenderedPageBreak/>
        <w:t>02. Customer Orders</w:t>
      </w:r>
    </w:p>
    <w:p w14:paraId="2C2F436B" w14:textId="77777777" w:rsidR="00D744B0" w:rsidRDefault="00000000">
      <w:r>
        <w:t>Musterileri siparisleriyle INNER JOIN kullanarak birlestirir.</w:t>
      </w:r>
    </w:p>
    <w:p w14:paraId="2C3A3D15" w14:textId="77777777" w:rsidR="00D744B0" w:rsidRDefault="00000000">
      <w:pPr>
        <w:pStyle w:val="Balk2"/>
      </w:pPr>
      <w:r>
        <w:t>SQL Kodu</w:t>
      </w:r>
    </w:p>
    <w:tbl>
      <w:tblPr>
        <w:tblStyle w:val="AkGlgeleme-Vurgu1"/>
        <w:tblW w:w="0" w:type="auto"/>
        <w:tblLook w:val="04A0" w:firstRow="1" w:lastRow="0" w:firstColumn="1" w:lastColumn="0" w:noHBand="0" w:noVBand="1"/>
      </w:tblPr>
      <w:tblGrid>
        <w:gridCol w:w="9994"/>
      </w:tblGrid>
      <w:tr w:rsidR="00D744B0" w14:paraId="0B51D7DB" w14:textId="77777777" w:rsidTr="00D74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</w:tcPr>
          <w:p w14:paraId="514626F8" w14:textId="77777777" w:rsidR="00D744B0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USE [NovaStoreDB];</w:t>
            </w:r>
            <w:r>
              <w:rPr>
                <w:rFonts w:ascii="Consolas" w:hAnsi="Consolas"/>
                <w:sz w:val="14"/>
              </w:rPr>
              <w:br/>
              <w:t>GO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SELECT</w:t>
            </w:r>
            <w:r>
              <w:rPr>
                <w:rFonts w:ascii="Consolas" w:hAnsi="Consolas"/>
                <w:sz w:val="14"/>
              </w:rPr>
              <w:br/>
              <w:t xml:space="preserve">    c.FullName AS [Musteri Adi],</w:t>
            </w:r>
            <w:r>
              <w:rPr>
                <w:rFonts w:ascii="Consolas" w:hAnsi="Consolas"/>
                <w:sz w:val="14"/>
              </w:rPr>
              <w:br/>
              <w:t xml:space="preserve">    c.City AS [Sehir],</w:t>
            </w:r>
            <w:r>
              <w:rPr>
                <w:rFonts w:ascii="Consolas" w:hAnsi="Consolas"/>
                <w:sz w:val="14"/>
              </w:rPr>
              <w:br/>
              <w:t xml:space="preserve">    o.OrderDate AS [Siparis Tarihi],</w:t>
            </w:r>
            <w:r>
              <w:rPr>
                <w:rFonts w:ascii="Consolas" w:hAnsi="Consolas"/>
                <w:sz w:val="14"/>
              </w:rPr>
              <w:br/>
              <w:t xml:space="preserve">    o.TotalAmount AS [Toplam Tutar]</w:t>
            </w:r>
            <w:r>
              <w:rPr>
                <w:rFonts w:ascii="Consolas" w:hAnsi="Consolas"/>
                <w:sz w:val="14"/>
              </w:rPr>
              <w:br/>
              <w:t>FROM dbo.Customers AS c</w:t>
            </w:r>
            <w:r>
              <w:rPr>
                <w:rFonts w:ascii="Consolas" w:hAnsi="Consolas"/>
                <w:sz w:val="14"/>
              </w:rPr>
              <w:br/>
              <w:t>INNER JOIN dbo.Orders AS o</w:t>
            </w:r>
            <w:r>
              <w:rPr>
                <w:rFonts w:ascii="Consolas" w:hAnsi="Consolas"/>
                <w:sz w:val="14"/>
              </w:rPr>
              <w:br/>
              <w:t xml:space="preserve">    ON c.CustomerID = o.CustomerID</w:t>
            </w:r>
            <w:r>
              <w:rPr>
                <w:rFonts w:ascii="Consolas" w:hAnsi="Consolas"/>
                <w:sz w:val="14"/>
              </w:rPr>
              <w:br/>
              <w:t>ORDER BY o.OrderDate DESC;</w:t>
            </w:r>
          </w:p>
        </w:tc>
      </w:tr>
    </w:tbl>
    <w:p w14:paraId="5DD2A547" w14:textId="77777777" w:rsidR="00D744B0" w:rsidRDefault="00000000">
      <w:pPr>
        <w:pStyle w:val="Balk2"/>
      </w:pPr>
      <w:r>
        <w:t>SSMS Çalıştırma Ekranı</w:t>
      </w:r>
    </w:p>
    <w:p w14:paraId="751B81E3" w14:textId="77777777" w:rsidR="00D744B0" w:rsidRDefault="00000000">
      <w:pPr>
        <w:jc w:val="center"/>
      </w:pPr>
      <w:r>
        <w:rPr>
          <w:noProof/>
        </w:rPr>
        <w:drawing>
          <wp:inline distT="0" distB="0" distL="0" distR="0" wp14:anchorId="6F4F5F9D" wp14:editId="5313EE5D">
            <wp:extent cx="6172200" cy="411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ustomer_Ord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CD4A" w14:textId="77777777" w:rsidR="00D744B0" w:rsidRDefault="00000000">
      <w:pPr>
        <w:pStyle w:val="ResimYazs"/>
      </w:pPr>
      <w:r>
        <w:t>Şekil 3. Customer Orders: SQL kodu ve gerçek SSMS sonucu.</w:t>
      </w:r>
    </w:p>
    <w:p w14:paraId="729A520B" w14:textId="77777777" w:rsidR="00D744B0" w:rsidRDefault="00000000">
      <w:pPr>
        <w:pStyle w:val="Balk2"/>
      </w:pPr>
      <w:r>
        <w:t>Sonuç ve Değerlendirme</w:t>
      </w:r>
    </w:p>
    <w:p w14:paraId="254A58BF" w14:textId="77777777" w:rsidR="00D744B0" w:rsidRDefault="00000000">
      <w:r>
        <w:t>12 siparis; musteri, sehir, tarih ve toplam tutar gorunur.</w:t>
      </w:r>
    </w:p>
    <w:p w14:paraId="303B6ED4" w14:textId="77777777" w:rsidR="00D744B0" w:rsidRDefault="00000000">
      <w:r>
        <w:br w:type="page"/>
      </w:r>
    </w:p>
    <w:p w14:paraId="731793E1" w14:textId="77777777" w:rsidR="00D744B0" w:rsidRDefault="00000000">
      <w:pPr>
        <w:pStyle w:val="Balk1"/>
      </w:pPr>
      <w:r>
        <w:lastRenderedPageBreak/>
        <w:t>03. Customer Purchased Products</w:t>
      </w:r>
    </w:p>
    <w:p w14:paraId="6A9108E9" w14:textId="77777777" w:rsidR="00D744B0" w:rsidRDefault="00000000">
      <w:r>
        <w:t>Ahmet Yilmaz adli musterinin satin aldigi urun, fiyat, kategori ve adet bilgilerini 5 tabloyla birlestirir.</w:t>
      </w:r>
    </w:p>
    <w:p w14:paraId="590FBB51" w14:textId="77777777" w:rsidR="00D744B0" w:rsidRDefault="00000000">
      <w:pPr>
        <w:pStyle w:val="Balk2"/>
      </w:pPr>
      <w:r>
        <w:t>SQL Kodu</w:t>
      </w:r>
    </w:p>
    <w:tbl>
      <w:tblPr>
        <w:tblStyle w:val="AkGlgeleme-Vurgu1"/>
        <w:tblW w:w="0" w:type="auto"/>
        <w:tblLook w:val="04A0" w:firstRow="1" w:lastRow="0" w:firstColumn="1" w:lastColumn="0" w:noHBand="0" w:noVBand="1"/>
      </w:tblPr>
      <w:tblGrid>
        <w:gridCol w:w="9994"/>
      </w:tblGrid>
      <w:tr w:rsidR="00D744B0" w14:paraId="3C746C96" w14:textId="77777777" w:rsidTr="00D74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</w:tcPr>
          <w:p w14:paraId="4B92091D" w14:textId="77777777" w:rsidR="00D744B0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USE [NovaStoreDB];</w:t>
            </w:r>
            <w:r>
              <w:rPr>
                <w:rFonts w:ascii="Consolas" w:hAnsi="Consolas"/>
                <w:sz w:val="14"/>
              </w:rPr>
              <w:br/>
              <w:t>GO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SELECT</w:t>
            </w:r>
            <w:r>
              <w:rPr>
                <w:rFonts w:ascii="Consolas" w:hAnsi="Consolas"/>
                <w:sz w:val="14"/>
              </w:rPr>
              <w:br/>
              <w:t xml:space="preserve">    c.FullName AS [Musteri Adi],</w:t>
            </w:r>
            <w:r>
              <w:rPr>
                <w:rFonts w:ascii="Consolas" w:hAnsi="Consolas"/>
                <w:sz w:val="14"/>
              </w:rPr>
              <w:br/>
              <w:t xml:space="preserve">    p.ProductName AS [Urun Adi],</w:t>
            </w:r>
            <w:r>
              <w:rPr>
                <w:rFonts w:ascii="Consolas" w:hAnsi="Consolas"/>
                <w:sz w:val="14"/>
              </w:rPr>
              <w:br/>
              <w:t xml:space="preserve">    p.Price AS [Birim Fiyat],</w:t>
            </w:r>
            <w:r>
              <w:rPr>
                <w:rFonts w:ascii="Consolas" w:hAnsi="Consolas"/>
                <w:sz w:val="14"/>
              </w:rPr>
              <w:br/>
              <w:t xml:space="preserve">    cat.CategoryName AS [Kategori],</w:t>
            </w:r>
            <w:r>
              <w:rPr>
                <w:rFonts w:ascii="Consolas" w:hAnsi="Consolas"/>
                <w:sz w:val="14"/>
              </w:rPr>
              <w:br/>
              <w:t xml:space="preserve">    od.Quantity AS [Adet]</w:t>
            </w:r>
            <w:r>
              <w:rPr>
                <w:rFonts w:ascii="Consolas" w:hAnsi="Consolas"/>
                <w:sz w:val="14"/>
              </w:rPr>
              <w:br/>
              <w:t>FROM dbo.Customers AS c</w:t>
            </w:r>
            <w:r>
              <w:rPr>
                <w:rFonts w:ascii="Consolas" w:hAnsi="Consolas"/>
                <w:sz w:val="14"/>
              </w:rPr>
              <w:br/>
              <w:t>INNER JOIN dbo.Orders AS o</w:t>
            </w:r>
            <w:r>
              <w:rPr>
                <w:rFonts w:ascii="Consolas" w:hAnsi="Consolas"/>
                <w:sz w:val="14"/>
              </w:rPr>
              <w:br/>
              <w:t xml:space="preserve">    ON c.CustomerID = o.CustomerID</w:t>
            </w:r>
            <w:r>
              <w:rPr>
                <w:rFonts w:ascii="Consolas" w:hAnsi="Consolas"/>
                <w:sz w:val="14"/>
              </w:rPr>
              <w:br/>
              <w:t>INNER JOIN dbo.OrderDetails AS od</w:t>
            </w:r>
            <w:r>
              <w:rPr>
                <w:rFonts w:ascii="Consolas" w:hAnsi="Consolas"/>
                <w:sz w:val="14"/>
              </w:rPr>
              <w:br/>
              <w:t xml:space="preserve">    ON o.OrderID = od.OrderID</w:t>
            </w:r>
            <w:r>
              <w:rPr>
                <w:rFonts w:ascii="Consolas" w:hAnsi="Consolas"/>
                <w:sz w:val="14"/>
              </w:rPr>
              <w:br/>
              <w:t>INNER JOIN dbo.Products AS p</w:t>
            </w:r>
            <w:r>
              <w:rPr>
                <w:rFonts w:ascii="Consolas" w:hAnsi="Consolas"/>
                <w:sz w:val="14"/>
              </w:rPr>
              <w:br/>
              <w:t xml:space="preserve">    ON od.ProductID = p.ProductID</w:t>
            </w:r>
            <w:r>
              <w:rPr>
                <w:rFonts w:ascii="Consolas" w:hAnsi="Consolas"/>
                <w:sz w:val="14"/>
              </w:rPr>
              <w:br/>
              <w:t>INNER JOIN dbo.Categories AS cat</w:t>
            </w:r>
            <w:r>
              <w:rPr>
                <w:rFonts w:ascii="Consolas" w:hAnsi="Consolas"/>
                <w:sz w:val="14"/>
              </w:rPr>
              <w:br/>
              <w:t xml:space="preserve">    ON p.CategoryID = cat.CategoryID</w:t>
            </w:r>
            <w:r>
              <w:rPr>
                <w:rFonts w:ascii="Consolas" w:hAnsi="Consolas"/>
                <w:sz w:val="14"/>
              </w:rPr>
              <w:br/>
              <w:t>WHERE c.FullName = 'Ahmet Yilmaz'</w:t>
            </w:r>
            <w:r>
              <w:rPr>
                <w:rFonts w:ascii="Consolas" w:hAnsi="Consolas"/>
                <w:sz w:val="14"/>
              </w:rPr>
              <w:br/>
              <w:t>ORDER BY p.ProductName;</w:t>
            </w:r>
          </w:p>
        </w:tc>
      </w:tr>
    </w:tbl>
    <w:p w14:paraId="5976822B" w14:textId="77777777" w:rsidR="00D744B0" w:rsidRDefault="00000000">
      <w:pPr>
        <w:pStyle w:val="Balk2"/>
      </w:pPr>
      <w:r>
        <w:t>SSMS Çalıştırma Ekranı</w:t>
      </w:r>
    </w:p>
    <w:p w14:paraId="326C96FF" w14:textId="77777777" w:rsidR="00D744B0" w:rsidRDefault="00000000">
      <w:pPr>
        <w:jc w:val="center"/>
      </w:pPr>
      <w:r>
        <w:rPr>
          <w:noProof/>
        </w:rPr>
        <w:drawing>
          <wp:inline distT="0" distB="0" distL="0" distR="0" wp14:anchorId="3EAC4804" wp14:editId="7253A04F">
            <wp:extent cx="6172200" cy="40783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ustomer_Purchased_Produ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7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7348" w14:textId="77777777" w:rsidR="00D744B0" w:rsidRDefault="00000000">
      <w:pPr>
        <w:pStyle w:val="ResimYazs"/>
      </w:pPr>
      <w:r>
        <w:t>Şekil 4. Customer Purchased Products: SQL kodu ve gerçek SSMS sonucu.</w:t>
      </w:r>
    </w:p>
    <w:p w14:paraId="38F83EF0" w14:textId="77777777" w:rsidR="00D744B0" w:rsidRDefault="00000000">
      <w:pPr>
        <w:pStyle w:val="Balk2"/>
      </w:pPr>
      <w:r>
        <w:t>Sonuç ve Değerlendirme</w:t>
      </w:r>
    </w:p>
    <w:p w14:paraId="2693565B" w14:textId="77777777" w:rsidR="00D744B0" w:rsidRDefault="00000000">
      <w:r>
        <w:t>Ahmet Yilmaz icin 7 siparis detay satiri.</w:t>
      </w:r>
    </w:p>
    <w:p w14:paraId="7D649A60" w14:textId="77777777" w:rsidR="00D744B0" w:rsidRDefault="00000000">
      <w:r>
        <w:br w:type="page"/>
      </w:r>
    </w:p>
    <w:p w14:paraId="1783535B" w14:textId="77777777" w:rsidR="00D744B0" w:rsidRDefault="00000000">
      <w:pPr>
        <w:pStyle w:val="Balk1"/>
      </w:pPr>
      <w:r>
        <w:lastRenderedPageBreak/>
        <w:t>04. Products by Category</w:t>
      </w:r>
    </w:p>
    <w:p w14:paraId="242194EA" w14:textId="77777777" w:rsidR="00D744B0" w:rsidRDefault="00000000">
      <w:r>
        <w:t>LEFT JOIN ve GROUP BY ile her kategoride kac urun oldugunu hesaplar.</w:t>
      </w:r>
    </w:p>
    <w:p w14:paraId="375A9A18" w14:textId="77777777" w:rsidR="00D744B0" w:rsidRDefault="00000000">
      <w:pPr>
        <w:pStyle w:val="Balk2"/>
      </w:pPr>
      <w:r>
        <w:t>SQL Kodu</w:t>
      </w:r>
    </w:p>
    <w:tbl>
      <w:tblPr>
        <w:tblStyle w:val="AkGlgeleme-Vurgu1"/>
        <w:tblW w:w="0" w:type="auto"/>
        <w:tblLook w:val="04A0" w:firstRow="1" w:lastRow="0" w:firstColumn="1" w:lastColumn="0" w:noHBand="0" w:noVBand="1"/>
      </w:tblPr>
      <w:tblGrid>
        <w:gridCol w:w="9994"/>
      </w:tblGrid>
      <w:tr w:rsidR="00D744B0" w14:paraId="1DD4768B" w14:textId="77777777" w:rsidTr="00D74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</w:tcPr>
          <w:p w14:paraId="29D65054" w14:textId="77777777" w:rsidR="00D744B0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USE [NovaStoreDB];</w:t>
            </w:r>
            <w:r>
              <w:rPr>
                <w:rFonts w:ascii="Consolas" w:hAnsi="Consolas"/>
                <w:sz w:val="14"/>
              </w:rPr>
              <w:br/>
              <w:t>GO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SELECT</w:t>
            </w:r>
            <w:r>
              <w:rPr>
                <w:rFonts w:ascii="Consolas" w:hAnsi="Consolas"/>
                <w:sz w:val="14"/>
              </w:rPr>
              <w:br/>
              <w:t xml:space="preserve">    c.CategoryName AS [Kategori],</w:t>
            </w:r>
            <w:r>
              <w:rPr>
                <w:rFonts w:ascii="Consolas" w:hAnsi="Consolas"/>
                <w:sz w:val="14"/>
              </w:rPr>
              <w:br/>
              <w:t xml:space="preserve">    COUNT(p.ProductID) AS [Urun Sayisi]</w:t>
            </w:r>
            <w:r>
              <w:rPr>
                <w:rFonts w:ascii="Consolas" w:hAnsi="Consolas"/>
                <w:sz w:val="14"/>
              </w:rPr>
              <w:br/>
              <w:t>FROM dbo.Categories AS c</w:t>
            </w:r>
            <w:r>
              <w:rPr>
                <w:rFonts w:ascii="Consolas" w:hAnsi="Consolas"/>
                <w:sz w:val="14"/>
              </w:rPr>
              <w:br/>
              <w:t>LEFT JOIN dbo.Products AS p</w:t>
            </w:r>
            <w:r>
              <w:rPr>
                <w:rFonts w:ascii="Consolas" w:hAnsi="Consolas"/>
                <w:sz w:val="14"/>
              </w:rPr>
              <w:br/>
              <w:t xml:space="preserve">    ON c.CategoryID = p.CategoryID</w:t>
            </w:r>
            <w:r>
              <w:rPr>
                <w:rFonts w:ascii="Consolas" w:hAnsi="Consolas"/>
                <w:sz w:val="14"/>
              </w:rPr>
              <w:br/>
              <w:t>GROUP BY c.CategoryID, c.CategoryName</w:t>
            </w:r>
            <w:r>
              <w:rPr>
                <w:rFonts w:ascii="Consolas" w:hAnsi="Consolas"/>
                <w:sz w:val="14"/>
              </w:rPr>
              <w:br/>
              <w:t>ORDER BY [Urun Sayisi] DESC, [Kategori] ASC;</w:t>
            </w:r>
          </w:p>
        </w:tc>
      </w:tr>
    </w:tbl>
    <w:p w14:paraId="7AD465AB" w14:textId="77777777" w:rsidR="00D744B0" w:rsidRDefault="00000000">
      <w:pPr>
        <w:pStyle w:val="Balk2"/>
      </w:pPr>
      <w:r>
        <w:t>SSMS Çalıştırma Ekranı</w:t>
      </w:r>
    </w:p>
    <w:p w14:paraId="414D53A5" w14:textId="77777777" w:rsidR="00D744B0" w:rsidRDefault="00000000">
      <w:pPr>
        <w:jc w:val="center"/>
      </w:pPr>
      <w:r>
        <w:rPr>
          <w:noProof/>
        </w:rPr>
        <w:drawing>
          <wp:inline distT="0" distB="0" distL="0" distR="0" wp14:anchorId="0D39F542" wp14:editId="03829084">
            <wp:extent cx="6172200" cy="40925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ducts_By_Categ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9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CAF7" w14:textId="77777777" w:rsidR="00D744B0" w:rsidRDefault="00000000">
      <w:pPr>
        <w:pStyle w:val="ResimYazs"/>
      </w:pPr>
      <w:r>
        <w:t>Şekil 5. Products by Category: SQL kodu ve gerçek SSMS sonucu.</w:t>
      </w:r>
    </w:p>
    <w:p w14:paraId="570D4065" w14:textId="77777777" w:rsidR="00D744B0" w:rsidRDefault="00000000">
      <w:pPr>
        <w:pStyle w:val="Balk2"/>
      </w:pPr>
      <w:r>
        <w:t>Sonuç ve Değerlendirme</w:t>
      </w:r>
    </w:p>
    <w:p w14:paraId="326C344A" w14:textId="77777777" w:rsidR="00D744B0" w:rsidRDefault="00000000">
      <w:r>
        <w:t>Elektronik 4; Ev ve Yasam 3; Giyim 3; Kozmetik 3; Kitap 2.</w:t>
      </w:r>
    </w:p>
    <w:p w14:paraId="7C1ECD4D" w14:textId="77777777" w:rsidR="00D744B0" w:rsidRDefault="00000000">
      <w:r>
        <w:br w:type="page"/>
      </w:r>
    </w:p>
    <w:p w14:paraId="44B6FBAF" w14:textId="77777777" w:rsidR="00D744B0" w:rsidRDefault="00000000">
      <w:pPr>
        <w:pStyle w:val="Balk1"/>
      </w:pPr>
      <w:r>
        <w:lastRenderedPageBreak/>
        <w:t>05. Customer Revenue</w:t>
      </w:r>
    </w:p>
    <w:p w14:paraId="3AE23407" w14:textId="77777777" w:rsidR="00D744B0" w:rsidRDefault="00000000">
      <w:r>
        <w:t>SUM ve GROUP BY ile musterilere gore siparis sayisi ve toplam ciro analizi yapar.</w:t>
      </w:r>
    </w:p>
    <w:p w14:paraId="12F2C703" w14:textId="77777777" w:rsidR="00D744B0" w:rsidRDefault="00000000">
      <w:pPr>
        <w:pStyle w:val="Balk2"/>
      </w:pPr>
      <w:r>
        <w:t>SQL Kodu</w:t>
      </w:r>
    </w:p>
    <w:tbl>
      <w:tblPr>
        <w:tblStyle w:val="AkGlgeleme-Vurgu1"/>
        <w:tblW w:w="0" w:type="auto"/>
        <w:tblLook w:val="04A0" w:firstRow="1" w:lastRow="0" w:firstColumn="1" w:lastColumn="0" w:noHBand="0" w:noVBand="1"/>
      </w:tblPr>
      <w:tblGrid>
        <w:gridCol w:w="9994"/>
      </w:tblGrid>
      <w:tr w:rsidR="00D744B0" w14:paraId="7C9D30BC" w14:textId="77777777" w:rsidTr="00D74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</w:tcPr>
          <w:p w14:paraId="06C98919" w14:textId="77777777" w:rsidR="00D744B0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USE [NovaStoreDB];</w:t>
            </w:r>
            <w:r>
              <w:rPr>
                <w:rFonts w:ascii="Consolas" w:hAnsi="Consolas"/>
                <w:sz w:val="14"/>
              </w:rPr>
              <w:br/>
              <w:t>GO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SELECT</w:t>
            </w:r>
            <w:r>
              <w:rPr>
                <w:rFonts w:ascii="Consolas" w:hAnsi="Consolas"/>
                <w:sz w:val="14"/>
              </w:rPr>
              <w:br/>
              <w:t xml:space="preserve">    c.FullName AS [Musteri Adi],</w:t>
            </w:r>
            <w:r>
              <w:rPr>
                <w:rFonts w:ascii="Consolas" w:hAnsi="Consolas"/>
                <w:sz w:val="14"/>
              </w:rPr>
              <w:br/>
              <w:t xml:space="preserve">    c.City AS [Sehir],</w:t>
            </w:r>
            <w:r>
              <w:rPr>
                <w:rFonts w:ascii="Consolas" w:hAnsi="Consolas"/>
                <w:sz w:val="14"/>
              </w:rPr>
              <w:br/>
              <w:t xml:space="preserve">    COUNT(o.OrderID) AS [Siparis Sayisi],</w:t>
            </w:r>
            <w:r>
              <w:rPr>
                <w:rFonts w:ascii="Consolas" w:hAnsi="Consolas"/>
                <w:sz w:val="14"/>
              </w:rPr>
              <w:br/>
              <w:t xml:space="preserve">    COALESCE(SUM(o.TotalAmount), 0) AS [Toplam Ciro]</w:t>
            </w:r>
            <w:r>
              <w:rPr>
                <w:rFonts w:ascii="Consolas" w:hAnsi="Consolas"/>
                <w:sz w:val="14"/>
              </w:rPr>
              <w:br/>
              <w:t>FROM dbo.Customers AS c</w:t>
            </w:r>
            <w:r>
              <w:rPr>
                <w:rFonts w:ascii="Consolas" w:hAnsi="Consolas"/>
                <w:sz w:val="14"/>
              </w:rPr>
              <w:br/>
              <w:t>LEFT JOIN dbo.Orders AS o</w:t>
            </w:r>
            <w:r>
              <w:rPr>
                <w:rFonts w:ascii="Consolas" w:hAnsi="Consolas"/>
                <w:sz w:val="14"/>
              </w:rPr>
              <w:br/>
              <w:t xml:space="preserve">    ON c.CustomerID = o.CustomerID</w:t>
            </w:r>
            <w:r>
              <w:rPr>
                <w:rFonts w:ascii="Consolas" w:hAnsi="Consolas"/>
                <w:sz w:val="14"/>
              </w:rPr>
              <w:br/>
              <w:t>GROUP BY c.CustomerID, c.FullName, c.City</w:t>
            </w:r>
            <w:r>
              <w:rPr>
                <w:rFonts w:ascii="Consolas" w:hAnsi="Consolas"/>
                <w:sz w:val="14"/>
              </w:rPr>
              <w:br/>
              <w:t>ORDER BY [Toplam Ciro] DESC;</w:t>
            </w:r>
          </w:p>
        </w:tc>
      </w:tr>
    </w:tbl>
    <w:p w14:paraId="3563A664" w14:textId="77777777" w:rsidR="00D744B0" w:rsidRDefault="00000000">
      <w:pPr>
        <w:pStyle w:val="Balk2"/>
      </w:pPr>
      <w:r>
        <w:t>SSMS Çalıştırma Ekranı</w:t>
      </w:r>
    </w:p>
    <w:p w14:paraId="4AF31B2D" w14:textId="77777777" w:rsidR="00D744B0" w:rsidRDefault="00000000">
      <w:pPr>
        <w:jc w:val="center"/>
      </w:pPr>
      <w:r>
        <w:rPr>
          <w:noProof/>
        </w:rPr>
        <w:drawing>
          <wp:inline distT="0" distB="0" distL="0" distR="0" wp14:anchorId="42EEB985" wp14:editId="5B500B8A">
            <wp:extent cx="6172200" cy="411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ustomer_Reven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66CF" w14:textId="77777777" w:rsidR="00D744B0" w:rsidRDefault="00000000">
      <w:pPr>
        <w:pStyle w:val="ResimYazs"/>
      </w:pPr>
      <w:r>
        <w:t>Şekil 6. Customer Revenue: SQL kodu ve gerçek SSMS sonucu.</w:t>
      </w:r>
    </w:p>
    <w:p w14:paraId="52830EC1" w14:textId="77777777" w:rsidR="00D744B0" w:rsidRDefault="00000000">
      <w:pPr>
        <w:pStyle w:val="Balk2"/>
      </w:pPr>
      <w:r>
        <w:t>Sonuç ve Değerlendirme</w:t>
      </w:r>
    </w:p>
    <w:p w14:paraId="08D9F030" w14:textId="77777777" w:rsidR="00D744B0" w:rsidRDefault="00000000">
      <w:r>
        <w:t>Toplam ciro 26.813,00 TL; en yuksek musteri cirosu Ahmet Yilmaz 9.550,00 TL.</w:t>
      </w:r>
    </w:p>
    <w:p w14:paraId="2BE00E65" w14:textId="77777777" w:rsidR="00D744B0" w:rsidRDefault="00000000">
      <w:r>
        <w:br w:type="page"/>
      </w:r>
    </w:p>
    <w:p w14:paraId="4D9511EE" w14:textId="77777777" w:rsidR="00D744B0" w:rsidRDefault="00000000">
      <w:pPr>
        <w:pStyle w:val="Balk1"/>
      </w:pPr>
      <w:r>
        <w:lastRenderedPageBreak/>
        <w:t>06. Order Date Analysis</w:t>
      </w:r>
    </w:p>
    <w:p w14:paraId="6ADDBE1C" w14:textId="77777777" w:rsidR="00D744B0" w:rsidRDefault="00000000">
      <w:r>
        <w:t>DATEDIFF ve GETDATE kullanarak siparislerden bu yana gecen gun sayisini hesaplar.</w:t>
      </w:r>
    </w:p>
    <w:p w14:paraId="57D33287" w14:textId="77777777" w:rsidR="00D744B0" w:rsidRDefault="00000000">
      <w:pPr>
        <w:pStyle w:val="Balk2"/>
      </w:pPr>
      <w:r>
        <w:t>SQL Kodu</w:t>
      </w:r>
    </w:p>
    <w:tbl>
      <w:tblPr>
        <w:tblStyle w:val="AkGlgeleme-Vurgu1"/>
        <w:tblW w:w="0" w:type="auto"/>
        <w:tblLook w:val="04A0" w:firstRow="1" w:lastRow="0" w:firstColumn="1" w:lastColumn="0" w:noHBand="0" w:noVBand="1"/>
      </w:tblPr>
      <w:tblGrid>
        <w:gridCol w:w="9994"/>
      </w:tblGrid>
      <w:tr w:rsidR="00D744B0" w14:paraId="11794CA7" w14:textId="77777777" w:rsidTr="00D74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</w:tcPr>
          <w:p w14:paraId="5C4656B5" w14:textId="77777777" w:rsidR="00D744B0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USE [NovaStoreDB];</w:t>
            </w:r>
            <w:r>
              <w:rPr>
                <w:rFonts w:ascii="Consolas" w:hAnsi="Consolas"/>
                <w:sz w:val="14"/>
              </w:rPr>
              <w:br/>
              <w:t>GO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SELECT</w:t>
            </w:r>
            <w:r>
              <w:rPr>
                <w:rFonts w:ascii="Consolas" w:hAnsi="Consolas"/>
                <w:sz w:val="14"/>
              </w:rPr>
              <w:br/>
              <w:t xml:space="preserve">    o.OrderID AS [Siparis ID],</w:t>
            </w:r>
            <w:r>
              <w:rPr>
                <w:rFonts w:ascii="Consolas" w:hAnsi="Consolas"/>
                <w:sz w:val="14"/>
              </w:rPr>
              <w:br/>
              <w:t xml:space="preserve">    c.FullName AS [Musteri Adi],</w:t>
            </w:r>
            <w:r>
              <w:rPr>
                <w:rFonts w:ascii="Consolas" w:hAnsi="Consolas"/>
                <w:sz w:val="14"/>
              </w:rPr>
              <w:br/>
              <w:t xml:space="preserve">    o.OrderDate AS [Siparis Tarihi],</w:t>
            </w:r>
            <w:r>
              <w:rPr>
                <w:rFonts w:ascii="Consolas" w:hAnsi="Consolas"/>
                <w:sz w:val="14"/>
              </w:rPr>
              <w:br/>
              <w:t xml:space="preserve">    DATEDIFF(</w:t>
            </w:r>
            <w:r>
              <w:rPr>
                <w:rFonts w:ascii="Consolas" w:hAnsi="Consolas"/>
                <w:sz w:val="14"/>
              </w:rPr>
              <w:br/>
              <w:t xml:space="preserve">        DAY,</w:t>
            </w:r>
            <w:r>
              <w:rPr>
                <w:rFonts w:ascii="Consolas" w:hAnsi="Consolas"/>
                <w:sz w:val="14"/>
              </w:rPr>
              <w:br/>
              <w:t xml:space="preserve">        o.OrderDate,</w:t>
            </w:r>
            <w:r>
              <w:rPr>
                <w:rFonts w:ascii="Consolas" w:hAnsi="Consolas"/>
                <w:sz w:val="14"/>
              </w:rPr>
              <w:br/>
              <w:t xml:space="preserve">        GETDATE()</w:t>
            </w:r>
            <w:r>
              <w:rPr>
                <w:rFonts w:ascii="Consolas" w:hAnsi="Consolas"/>
                <w:sz w:val="14"/>
              </w:rPr>
              <w:br/>
              <w:t xml:space="preserve">    ) AS [Gecen Gun Sayisi]</w:t>
            </w:r>
            <w:r>
              <w:rPr>
                <w:rFonts w:ascii="Consolas" w:hAnsi="Consolas"/>
                <w:sz w:val="14"/>
              </w:rPr>
              <w:br/>
              <w:t>FROM dbo.Orders AS o</w:t>
            </w:r>
            <w:r>
              <w:rPr>
                <w:rFonts w:ascii="Consolas" w:hAnsi="Consolas"/>
                <w:sz w:val="14"/>
              </w:rPr>
              <w:br/>
              <w:t>INNER JOIN dbo.Customers AS c</w:t>
            </w:r>
            <w:r>
              <w:rPr>
                <w:rFonts w:ascii="Consolas" w:hAnsi="Consolas"/>
                <w:sz w:val="14"/>
              </w:rPr>
              <w:br/>
              <w:t xml:space="preserve">    ON o.CustomerID = c.CustomerID</w:t>
            </w:r>
            <w:r>
              <w:rPr>
                <w:rFonts w:ascii="Consolas" w:hAnsi="Consolas"/>
                <w:sz w:val="14"/>
              </w:rPr>
              <w:br/>
              <w:t>ORDER BY o.OrderDate DESC;</w:t>
            </w:r>
          </w:p>
        </w:tc>
      </w:tr>
    </w:tbl>
    <w:p w14:paraId="757E4F8C" w14:textId="77777777" w:rsidR="00D744B0" w:rsidRDefault="00000000">
      <w:pPr>
        <w:pStyle w:val="Balk2"/>
      </w:pPr>
      <w:r>
        <w:t>SSMS Çalıştırma Ekranı</w:t>
      </w:r>
    </w:p>
    <w:p w14:paraId="09BEA67F" w14:textId="77777777" w:rsidR="00D744B0" w:rsidRDefault="00000000">
      <w:pPr>
        <w:jc w:val="center"/>
      </w:pPr>
      <w:r>
        <w:rPr>
          <w:noProof/>
        </w:rPr>
        <w:drawing>
          <wp:inline distT="0" distB="0" distL="0" distR="0" wp14:anchorId="28D7A060" wp14:editId="73304449">
            <wp:extent cx="6172200" cy="40989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Order_Date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9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1AB2" w14:textId="77777777" w:rsidR="00D744B0" w:rsidRDefault="00000000">
      <w:pPr>
        <w:pStyle w:val="ResimYazs"/>
      </w:pPr>
      <w:r>
        <w:t>Şekil 7. Order Date Analysis: SQL kodu ve gerçek SSMS sonucu.</w:t>
      </w:r>
    </w:p>
    <w:p w14:paraId="6F3B0038" w14:textId="77777777" w:rsidR="00D744B0" w:rsidRDefault="00000000">
      <w:pPr>
        <w:pStyle w:val="Balk2"/>
      </w:pPr>
      <w:r>
        <w:t>Sonuç ve Değerlendirme</w:t>
      </w:r>
    </w:p>
    <w:p w14:paraId="4584515D" w14:textId="77777777" w:rsidR="00D744B0" w:rsidRDefault="00000000">
      <w:r>
        <w:t>12 siparis icin gecen gun; sonuclar sorgunun calistigi tarihe baglidir.</w:t>
      </w:r>
    </w:p>
    <w:p w14:paraId="003241B8" w14:textId="77777777" w:rsidR="00D744B0" w:rsidRDefault="00000000">
      <w:r>
        <w:br w:type="page"/>
      </w:r>
    </w:p>
    <w:p w14:paraId="230FD6A9" w14:textId="77777777" w:rsidR="00D744B0" w:rsidRDefault="00000000">
      <w:pPr>
        <w:pStyle w:val="Balk1"/>
      </w:pPr>
      <w:r>
        <w:lastRenderedPageBreak/>
        <w:t>07. Order Summary VIEW</w:t>
      </w:r>
    </w:p>
    <w:p w14:paraId="31AAC852" w14:textId="77777777" w:rsidR="00D744B0" w:rsidRDefault="00000000">
      <w:r>
        <w:t>Ana SQL dosyasinda olusturulan vw_SiparisOzet gorunumunu sorgular.</w:t>
      </w:r>
    </w:p>
    <w:p w14:paraId="7FD3B91E" w14:textId="77777777" w:rsidR="00D744B0" w:rsidRDefault="00000000">
      <w:pPr>
        <w:pStyle w:val="Balk2"/>
      </w:pPr>
      <w:r>
        <w:t>SQL Kodu</w:t>
      </w:r>
    </w:p>
    <w:tbl>
      <w:tblPr>
        <w:tblStyle w:val="AkGlgeleme-Vurgu1"/>
        <w:tblW w:w="0" w:type="auto"/>
        <w:tblLook w:val="04A0" w:firstRow="1" w:lastRow="0" w:firstColumn="1" w:lastColumn="0" w:noHBand="0" w:noVBand="1"/>
      </w:tblPr>
      <w:tblGrid>
        <w:gridCol w:w="9994"/>
      </w:tblGrid>
      <w:tr w:rsidR="00D744B0" w14:paraId="3CA4205E" w14:textId="77777777" w:rsidTr="00D74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</w:tcPr>
          <w:p w14:paraId="7871B11A" w14:textId="77777777" w:rsidR="00D744B0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USE [NovaStoreDB];</w:t>
            </w:r>
            <w:r>
              <w:rPr>
                <w:rFonts w:ascii="Consolas" w:hAnsi="Consolas"/>
                <w:sz w:val="14"/>
              </w:rPr>
              <w:br/>
              <w:t>GO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SELECT *</w:t>
            </w:r>
            <w:r>
              <w:rPr>
                <w:rFonts w:ascii="Consolas" w:hAnsi="Consolas"/>
                <w:sz w:val="14"/>
              </w:rPr>
              <w:br/>
              <w:t>FROM dbo.vw_SiparisOzet</w:t>
            </w:r>
            <w:r>
              <w:rPr>
                <w:rFonts w:ascii="Consolas" w:hAnsi="Consolas"/>
                <w:sz w:val="14"/>
              </w:rPr>
              <w:br/>
              <w:t>ORDER BY SiparisTarihi DESC;</w:t>
            </w:r>
          </w:p>
        </w:tc>
      </w:tr>
    </w:tbl>
    <w:p w14:paraId="7F7A7B9A" w14:textId="77777777" w:rsidR="00D744B0" w:rsidRDefault="00000000">
      <w:pPr>
        <w:pStyle w:val="Balk2"/>
      </w:pPr>
      <w:r>
        <w:t>SSMS Çalıştırma Ekranı</w:t>
      </w:r>
    </w:p>
    <w:p w14:paraId="18E4D1C3" w14:textId="77777777" w:rsidR="00D744B0" w:rsidRDefault="00000000">
      <w:pPr>
        <w:jc w:val="center"/>
      </w:pPr>
      <w:r>
        <w:rPr>
          <w:noProof/>
        </w:rPr>
        <w:drawing>
          <wp:inline distT="0" distB="0" distL="0" distR="0" wp14:anchorId="1DB89451" wp14:editId="4D1E9B33">
            <wp:extent cx="6172200" cy="40814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Order_Summary_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8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E169" w14:textId="77777777" w:rsidR="00D744B0" w:rsidRDefault="00000000">
      <w:pPr>
        <w:pStyle w:val="ResimYazs"/>
      </w:pPr>
      <w:r>
        <w:t>Şekil 8. Order Summary VIEW: SQL kodu ve gerçek SSMS sonucu.</w:t>
      </w:r>
    </w:p>
    <w:p w14:paraId="1C873C22" w14:textId="77777777" w:rsidR="00D744B0" w:rsidRDefault="00000000">
      <w:pPr>
        <w:pStyle w:val="Balk2"/>
      </w:pPr>
      <w:r>
        <w:t>Sonuç ve Değerlendirme</w:t>
      </w:r>
    </w:p>
    <w:p w14:paraId="0B1AA6AB" w14:textId="77777777" w:rsidR="00D744B0" w:rsidRDefault="00000000">
      <w:r>
        <w:t>25 detay satiri; MusteriAdi, SiparisTarihi, UrunAdi, Adet.</w:t>
      </w:r>
    </w:p>
    <w:p w14:paraId="18789815" w14:textId="77777777" w:rsidR="00D744B0" w:rsidRDefault="00000000">
      <w:r>
        <w:br w:type="page"/>
      </w:r>
    </w:p>
    <w:p w14:paraId="656F2CAD" w14:textId="77777777" w:rsidR="00D744B0" w:rsidRDefault="00000000">
      <w:pPr>
        <w:pStyle w:val="Balk1"/>
      </w:pPr>
      <w:r>
        <w:lastRenderedPageBreak/>
        <w:t>08. Database Backup</w:t>
      </w:r>
    </w:p>
    <w:p w14:paraId="7511DAE3" w14:textId="77777777" w:rsidR="00D744B0" w:rsidRDefault="00000000">
      <w:r>
        <w:t>C:\Yedek konumuna tam yedek olusturur; ana kurulumdan AYRI calistirilmalidir.</w:t>
      </w:r>
    </w:p>
    <w:p w14:paraId="490721D6" w14:textId="77777777" w:rsidR="00D744B0" w:rsidRDefault="00000000">
      <w:pPr>
        <w:pStyle w:val="Balk2"/>
      </w:pPr>
      <w:r>
        <w:t>SQL Kodu</w:t>
      </w:r>
    </w:p>
    <w:tbl>
      <w:tblPr>
        <w:tblStyle w:val="AkGlgeleme-Vurgu1"/>
        <w:tblW w:w="0" w:type="auto"/>
        <w:tblLook w:val="04A0" w:firstRow="1" w:lastRow="0" w:firstColumn="1" w:lastColumn="0" w:noHBand="0" w:noVBand="1"/>
      </w:tblPr>
      <w:tblGrid>
        <w:gridCol w:w="9994"/>
      </w:tblGrid>
      <w:tr w:rsidR="00D744B0" w14:paraId="5FFB9A66" w14:textId="77777777" w:rsidTr="00D74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4" w:type="dxa"/>
          </w:tcPr>
          <w:p w14:paraId="31A9F3D2" w14:textId="77777777" w:rsidR="00D744B0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USE [master];</w:t>
            </w:r>
            <w:r>
              <w:rPr>
                <w:rFonts w:ascii="Consolas" w:hAnsi="Consolas"/>
                <w:sz w:val="14"/>
              </w:rPr>
              <w:br/>
              <w:t>GO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BACKUP DATABASE [NovaStoreDB]</w:t>
            </w:r>
            <w:r>
              <w:rPr>
                <w:rFonts w:ascii="Consolas" w:hAnsi="Consolas"/>
                <w:sz w:val="14"/>
              </w:rPr>
              <w:br/>
              <w:t>TO DISK = N'C:\Yedek\NovaStoreDB.bak'</w:t>
            </w:r>
            <w:r>
              <w:rPr>
                <w:rFonts w:ascii="Consolas" w:hAnsi="Consolas"/>
                <w:sz w:val="14"/>
              </w:rPr>
              <w:br/>
              <w:t>WITH INIT, CHECKSUM, STATS = 10;</w:t>
            </w:r>
          </w:p>
        </w:tc>
      </w:tr>
    </w:tbl>
    <w:p w14:paraId="525F3676" w14:textId="77777777" w:rsidR="00D744B0" w:rsidRDefault="00000000">
      <w:pPr>
        <w:pStyle w:val="Balk2"/>
      </w:pPr>
      <w:r>
        <w:t>SSMS Çalıştırma Ekranı</w:t>
      </w:r>
    </w:p>
    <w:p w14:paraId="29B92CED" w14:textId="77777777" w:rsidR="00D744B0" w:rsidRDefault="00000000">
      <w:pPr>
        <w:jc w:val="center"/>
      </w:pPr>
      <w:r>
        <w:rPr>
          <w:noProof/>
        </w:rPr>
        <w:drawing>
          <wp:inline distT="0" distB="0" distL="0" distR="0" wp14:anchorId="2A34E113" wp14:editId="49AB5ECF">
            <wp:extent cx="6172200" cy="40594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atabase_Back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5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54B1" w14:textId="77777777" w:rsidR="00D744B0" w:rsidRDefault="00000000">
      <w:pPr>
        <w:pStyle w:val="ResimYazs"/>
      </w:pPr>
      <w:r>
        <w:t>Şekil 9. Database Backup: SQL kodu ve gerçek SSMS sonucu.</w:t>
      </w:r>
    </w:p>
    <w:p w14:paraId="74A6E6E9" w14:textId="77777777" w:rsidR="00D744B0" w:rsidRDefault="00000000">
      <w:pPr>
        <w:pStyle w:val="Balk2"/>
      </w:pPr>
      <w:r>
        <w:t>Sonuç ve Değerlendirme</w:t>
      </w:r>
    </w:p>
    <w:p w14:paraId="41F565F7" w14:textId="77777777" w:rsidR="00D744B0" w:rsidRDefault="00000000">
      <w:r>
        <w:t>SQL Server 690 sayfayi basariyla yedeklemistir (13.10.2026).</w:t>
      </w:r>
    </w:p>
    <w:p w14:paraId="7E558F2A" w14:textId="77777777" w:rsidR="00D744B0" w:rsidRDefault="00000000">
      <w:pPr>
        <w:pStyle w:val="Balk1"/>
      </w:pPr>
      <w:r>
        <w:t>5. Yedekleme Notları</w:t>
      </w:r>
    </w:p>
    <w:p w14:paraId="336247AD" w14:textId="77777777" w:rsidR="00D744B0" w:rsidRDefault="00000000">
      <w:r>
        <w:t>C:\Yedek\NovaStoreDB.bak dosyasının Windows Gezgini üzerinde oluştuğu doğrulanmıştır. SSMS Messages sekmesinde “BACKUP DATABASE successfully processed 690 pages” bildirimi bulunmaktadır. Restore işlemi bu çalışmanın kapsamında uygulanmamıştır.</w:t>
      </w:r>
    </w:p>
    <w:p w14:paraId="5C6496C8" w14:textId="77777777" w:rsidR="00D744B0" w:rsidRDefault="00000000">
      <w:pPr>
        <w:pStyle w:val="Balk1"/>
      </w:pPr>
      <w:r>
        <w:t>6. Teslim Dosyaları</w:t>
      </w:r>
    </w:p>
    <w:p w14:paraId="19F955D1" w14:textId="77777777" w:rsidR="00D744B0" w:rsidRDefault="00000000">
      <w:r>
        <w:t>Ilayda_Dinckulah_NovaStore_Proje.sql, Ilayda_Dinckulah_NovaStore_Proje.docx ve Ilayda_Dinckulah_NovaStore_Proje.png temel teslim dosyalarıdır. queries ve screenshots klasörleri ile README.md dosyası GitHub sunumu için eklenmiştir.</w:t>
      </w:r>
    </w:p>
    <w:p w14:paraId="0D5E00A1" w14:textId="77777777" w:rsidR="00D744B0" w:rsidRDefault="00000000">
      <w:r>
        <w:lastRenderedPageBreak/>
        <w:t>Not: Ana SQL kurulum dosyası mevcut NovaStoreDB veritabanının üzerine yazmaz. İlk kurulum için hazırlanmıştır; veritabanı zaten varsa ayrı sorgu dosyaları kullanılmalıdır.</w:t>
      </w:r>
    </w:p>
    <w:sectPr w:rsidR="00D744B0" w:rsidSect="00034616">
      <w:headerReference w:type="default" r:id="rId17"/>
      <w:footerReference w:type="default" r:id="rId18"/>
      <w:pgSz w:w="12240" w:h="15840"/>
      <w:pgMar w:top="1080" w:right="1123" w:bottom="950" w:left="1123" w:header="518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C3D20" w14:textId="77777777" w:rsidR="005E6796" w:rsidRDefault="005E6796">
      <w:pPr>
        <w:spacing w:after="0" w:line="240" w:lineRule="auto"/>
      </w:pPr>
      <w:r>
        <w:separator/>
      </w:r>
    </w:p>
  </w:endnote>
  <w:endnote w:type="continuationSeparator" w:id="0">
    <w:p w14:paraId="1705CCA1" w14:textId="77777777" w:rsidR="005E6796" w:rsidRDefault="005E6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5D590" w14:textId="77777777" w:rsidR="00D744B0" w:rsidRDefault="00000000">
    <w:pPr>
      <w:pStyle w:val="AltBilgi"/>
      <w:jc w:val="center"/>
    </w:pPr>
    <w:proofErr w:type="spellStart"/>
    <w:proofErr w:type="gramStart"/>
    <w:r>
      <w:t>NovaStoreDB</w:t>
    </w:r>
    <w:proofErr w:type="spellEnd"/>
    <w:r>
      <w:t xml:space="preserve">  •</w:t>
    </w:r>
    <w:proofErr w:type="gramEnd"/>
    <w:r>
      <w:t xml:space="preserve">  </w:t>
    </w:r>
    <w:proofErr w:type="gramStart"/>
    <w:r>
      <w:t>2026  •</w:t>
    </w:r>
    <w:proofErr w:type="gramEnd"/>
    <w:r>
      <w:t xml:space="preserve">  İlayda Dinçkülah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2ACEA" w14:textId="77777777" w:rsidR="005E6796" w:rsidRDefault="005E6796">
      <w:pPr>
        <w:spacing w:after="0" w:line="240" w:lineRule="auto"/>
      </w:pPr>
      <w:r>
        <w:separator/>
      </w:r>
    </w:p>
  </w:footnote>
  <w:footnote w:type="continuationSeparator" w:id="0">
    <w:p w14:paraId="76412B8A" w14:textId="77777777" w:rsidR="005E6796" w:rsidRDefault="005E6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A66B0" w14:textId="77777777" w:rsidR="00D744B0" w:rsidRDefault="00000000">
    <w:pPr>
      <w:pStyle w:val="ResimYazs"/>
      <w:jc w:val="right"/>
    </w:pPr>
    <w:proofErr w:type="gramStart"/>
    <w:r>
      <w:t>NOVASTORE  /</w:t>
    </w:r>
    <w:proofErr w:type="gramEnd"/>
    <w:r>
      <w:t xml:space="preserve">  SQL SERVER DATABASE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347586">
    <w:abstractNumId w:val="8"/>
  </w:num>
  <w:num w:numId="2" w16cid:durableId="1595015205">
    <w:abstractNumId w:val="6"/>
  </w:num>
  <w:num w:numId="3" w16cid:durableId="1363090504">
    <w:abstractNumId w:val="5"/>
  </w:num>
  <w:num w:numId="4" w16cid:durableId="886379258">
    <w:abstractNumId w:val="4"/>
  </w:num>
  <w:num w:numId="5" w16cid:durableId="768113565">
    <w:abstractNumId w:val="7"/>
  </w:num>
  <w:num w:numId="6" w16cid:durableId="941835459">
    <w:abstractNumId w:val="3"/>
  </w:num>
  <w:num w:numId="7" w16cid:durableId="895579507">
    <w:abstractNumId w:val="2"/>
  </w:num>
  <w:num w:numId="8" w16cid:durableId="196354425">
    <w:abstractNumId w:val="1"/>
  </w:num>
  <w:num w:numId="9" w16cid:durableId="147170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6796"/>
    <w:rsid w:val="00960741"/>
    <w:rsid w:val="00A32E35"/>
    <w:rsid w:val="00AA1D8D"/>
    <w:rsid w:val="00B47730"/>
    <w:rsid w:val="00CB0664"/>
    <w:rsid w:val="00D744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E356DA"/>
  <w14:defaultImageDpi w14:val="300"/>
  <w15:docId w15:val="{D35CB48C-5556-4A7F-8869-2490138BA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957"/>
      <w:sz w:val="30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957"/>
      <w:sz w:val="22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957"/>
      <w:spacing w:val="5"/>
      <w:kern w:val="28"/>
      <w:sz w:val="46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İlayda .</cp:lastModifiedBy>
  <cp:revision>2</cp:revision>
  <dcterms:created xsi:type="dcterms:W3CDTF">2013-12-23T23:15:00Z</dcterms:created>
  <dcterms:modified xsi:type="dcterms:W3CDTF">2026-10-13T12:14:00Z</dcterms:modified>
  <cp:category/>
</cp:coreProperties>
</file>